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2FDEC" w14:textId="77777777" w:rsidR="00CB4684" w:rsidRPr="00A35615" w:rsidRDefault="00A35615">
      <w:pPr>
        <w:spacing w:before="200" w:after="8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color w:val="auto"/>
          <w:sz w:val="26"/>
          <w:szCs w:val="26"/>
        </w:rPr>
        <w:t>H</w:t>
      </w:r>
      <w:r w:rsidRPr="00A35615">
        <w:rPr>
          <w:rFonts w:cs="Times New Roman"/>
          <w:b/>
          <w:color w:val="auto"/>
          <w:sz w:val="26"/>
          <w:szCs w:val="26"/>
        </w:rPr>
        <w:t>Ọ</w:t>
      </w:r>
      <w:r w:rsidRPr="00A35615">
        <w:rPr>
          <w:rFonts w:cs="Times New Roman"/>
          <w:b/>
          <w:color w:val="auto"/>
          <w:sz w:val="26"/>
          <w:szCs w:val="26"/>
        </w:rPr>
        <w:t>C VI</w:t>
      </w:r>
      <w:r w:rsidRPr="00A35615">
        <w:rPr>
          <w:rFonts w:cs="Times New Roman"/>
          <w:b/>
          <w:color w:val="auto"/>
          <w:sz w:val="26"/>
          <w:szCs w:val="26"/>
        </w:rPr>
        <w:t>Ệ</w:t>
      </w:r>
      <w:r w:rsidRPr="00A35615">
        <w:rPr>
          <w:rFonts w:cs="Times New Roman"/>
          <w:b/>
          <w:color w:val="auto"/>
          <w:sz w:val="26"/>
          <w:szCs w:val="26"/>
        </w:rPr>
        <w:t>N CÔNG NGH</w:t>
      </w:r>
      <w:r w:rsidRPr="00A35615">
        <w:rPr>
          <w:rFonts w:cs="Times New Roman"/>
          <w:b/>
          <w:color w:val="auto"/>
          <w:sz w:val="26"/>
          <w:szCs w:val="26"/>
        </w:rPr>
        <w:t>Ệ</w:t>
      </w:r>
      <w:r w:rsidRPr="00A35615">
        <w:rPr>
          <w:rFonts w:cs="Times New Roman"/>
          <w:b/>
          <w:color w:val="auto"/>
          <w:sz w:val="26"/>
          <w:szCs w:val="26"/>
        </w:rPr>
        <w:t xml:space="preserve"> BƯU CHÍNH VI</w:t>
      </w:r>
      <w:r w:rsidRPr="00A35615">
        <w:rPr>
          <w:rFonts w:cs="Times New Roman"/>
          <w:b/>
          <w:color w:val="auto"/>
          <w:sz w:val="26"/>
          <w:szCs w:val="26"/>
        </w:rPr>
        <w:t>Ễ</w:t>
      </w:r>
      <w:r w:rsidRPr="00A35615">
        <w:rPr>
          <w:rFonts w:cs="Times New Roman"/>
          <w:b/>
          <w:color w:val="auto"/>
          <w:sz w:val="26"/>
          <w:szCs w:val="26"/>
        </w:rPr>
        <w:t>N THÔNG</w:t>
      </w:r>
      <w:r w:rsidRPr="00A35615">
        <w:rPr>
          <w:rFonts w:cs="Times New Roman"/>
          <w:b/>
          <w:color w:val="auto"/>
          <w:sz w:val="26"/>
          <w:szCs w:val="26"/>
        </w:rPr>
        <w:br/>
        <w:t>KHOA CÔNG NGH</w:t>
      </w:r>
      <w:r w:rsidRPr="00A35615">
        <w:rPr>
          <w:rFonts w:cs="Times New Roman"/>
          <w:b/>
          <w:color w:val="auto"/>
          <w:sz w:val="26"/>
          <w:szCs w:val="26"/>
        </w:rPr>
        <w:t>Ệ</w:t>
      </w:r>
      <w:r w:rsidRPr="00A35615">
        <w:rPr>
          <w:rFonts w:cs="Times New Roman"/>
          <w:b/>
          <w:color w:val="auto"/>
          <w:sz w:val="26"/>
          <w:szCs w:val="26"/>
        </w:rPr>
        <w:t xml:space="preserve"> THÔNG TIN</w:t>
      </w:r>
      <w:r w:rsidRPr="00A35615">
        <w:rPr>
          <w:rFonts w:cs="Times New Roman"/>
          <w:b/>
          <w:color w:val="auto"/>
          <w:sz w:val="26"/>
          <w:szCs w:val="26"/>
        </w:rPr>
        <w:br/>
      </w:r>
    </w:p>
    <w:p w14:paraId="47B41556" w14:textId="77777777" w:rsidR="00CB4684" w:rsidRPr="00A35615" w:rsidRDefault="00A35615">
      <w:pPr>
        <w:spacing w:after="24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color w:val="auto"/>
          <w:sz w:val="26"/>
          <w:szCs w:val="26"/>
        </w:rPr>
        <w:t>------------------***------------------</w:t>
      </w:r>
    </w:p>
    <w:p w14:paraId="62A34C79" w14:textId="77777777" w:rsidR="00CB4684" w:rsidRPr="00A35615" w:rsidRDefault="00A35615">
      <w:pPr>
        <w:spacing w:before="120" w:after="32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24AC33DF" wp14:editId="7D4EA9E8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pt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9BB2" w14:textId="77777777" w:rsidR="00CB4684" w:rsidRPr="00A35615" w:rsidRDefault="00A35615">
      <w:pPr>
        <w:spacing w:before="200" w:after="8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color w:val="auto"/>
          <w:sz w:val="26"/>
          <w:szCs w:val="26"/>
        </w:rPr>
        <w:t>BÁO CÁO BÀI TH</w:t>
      </w:r>
      <w:r w:rsidRPr="00A35615">
        <w:rPr>
          <w:rFonts w:cs="Times New Roman"/>
          <w:b/>
          <w:color w:val="auto"/>
          <w:sz w:val="26"/>
          <w:szCs w:val="26"/>
        </w:rPr>
        <w:t>Ự</w:t>
      </w:r>
      <w:r w:rsidRPr="00A35615">
        <w:rPr>
          <w:rFonts w:cs="Times New Roman"/>
          <w:b/>
          <w:color w:val="auto"/>
          <w:sz w:val="26"/>
          <w:szCs w:val="26"/>
        </w:rPr>
        <w:t>C HÀNH S</w:t>
      </w:r>
      <w:r w:rsidRPr="00A35615">
        <w:rPr>
          <w:rFonts w:cs="Times New Roman"/>
          <w:b/>
          <w:color w:val="auto"/>
          <w:sz w:val="26"/>
          <w:szCs w:val="26"/>
        </w:rPr>
        <w:t>Ố</w:t>
      </w:r>
      <w:r w:rsidRPr="00A35615">
        <w:rPr>
          <w:rFonts w:cs="Times New Roman"/>
          <w:b/>
          <w:color w:val="auto"/>
          <w:sz w:val="26"/>
          <w:szCs w:val="26"/>
        </w:rPr>
        <w:t xml:space="preserve"> 2</w:t>
      </w:r>
      <w:r w:rsidRPr="00A35615">
        <w:rPr>
          <w:rFonts w:cs="Times New Roman"/>
          <w:b/>
          <w:color w:val="auto"/>
          <w:sz w:val="26"/>
          <w:szCs w:val="26"/>
        </w:rPr>
        <w:br/>
      </w:r>
    </w:p>
    <w:p w14:paraId="4496B80E" w14:textId="77777777" w:rsidR="00CB4684" w:rsidRPr="00A35615" w:rsidRDefault="00A35615">
      <w:pPr>
        <w:spacing w:after="12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color w:val="auto"/>
          <w:sz w:val="26"/>
          <w:szCs w:val="26"/>
        </w:rPr>
        <w:t>THU TH</w:t>
      </w:r>
      <w:r w:rsidRPr="00A35615">
        <w:rPr>
          <w:rFonts w:cs="Times New Roman"/>
          <w:b/>
          <w:color w:val="auto"/>
          <w:sz w:val="26"/>
          <w:szCs w:val="26"/>
        </w:rPr>
        <w:t>Ậ</w:t>
      </w:r>
      <w:r w:rsidRPr="00A35615">
        <w:rPr>
          <w:rFonts w:cs="Times New Roman"/>
          <w:b/>
          <w:color w:val="auto"/>
          <w:sz w:val="26"/>
          <w:szCs w:val="26"/>
        </w:rPr>
        <w:t>P, LƯU TR</w:t>
      </w:r>
      <w:r w:rsidRPr="00A35615">
        <w:rPr>
          <w:rFonts w:cs="Times New Roman"/>
          <w:b/>
          <w:color w:val="auto"/>
          <w:sz w:val="26"/>
          <w:szCs w:val="26"/>
        </w:rPr>
        <w:t>Ữ</w:t>
      </w:r>
      <w:r w:rsidRPr="00A35615">
        <w:rPr>
          <w:rFonts w:cs="Times New Roman"/>
          <w:b/>
          <w:color w:val="auto"/>
          <w:sz w:val="26"/>
          <w:szCs w:val="26"/>
        </w:rPr>
        <w:t xml:space="preserve"> VÀ TI</w:t>
      </w:r>
      <w:r w:rsidRPr="00A35615">
        <w:rPr>
          <w:rFonts w:cs="Times New Roman"/>
          <w:b/>
          <w:color w:val="auto"/>
          <w:sz w:val="26"/>
          <w:szCs w:val="26"/>
        </w:rPr>
        <w:t>Ề</w:t>
      </w:r>
      <w:r w:rsidRPr="00A35615">
        <w:rPr>
          <w:rFonts w:cs="Times New Roman"/>
          <w:b/>
          <w:color w:val="auto"/>
          <w:sz w:val="26"/>
          <w:szCs w:val="26"/>
        </w:rPr>
        <w:t>N X</w:t>
      </w:r>
      <w:r w:rsidRPr="00A35615">
        <w:rPr>
          <w:rFonts w:cs="Times New Roman"/>
          <w:b/>
          <w:color w:val="auto"/>
          <w:sz w:val="26"/>
          <w:szCs w:val="26"/>
        </w:rPr>
        <w:t>Ử</w:t>
      </w:r>
      <w:r w:rsidRPr="00A35615">
        <w:rPr>
          <w:rFonts w:cs="Times New Roman"/>
          <w:b/>
          <w:color w:val="auto"/>
          <w:sz w:val="26"/>
          <w:szCs w:val="26"/>
        </w:rPr>
        <w:t xml:space="preserve"> LÝ D</w:t>
      </w:r>
      <w:r w:rsidRPr="00A35615">
        <w:rPr>
          <w:rFonts w:cs="Times New Roman"/>
          <w:b/>
          <w:color w:val="auto"/>
          <w:sz w:val="26"/>
          <w:szCs w:val="26"/>
        </w:rPr>
        <w:t>Ữ</w:t>
      </w:r>
      <w:r w:rsidRPr="00A35615">
        <w:rPr>
          <w:rFonts w:cs="Times New Roman"/>
          <w:b/>
          <w:color w:val="auto"/>
          <w:sz w:val="26"/>
          <w:szCs w:val="26"/>
        </w:rPr>
        <w:t xml:space="preserve"> LI</w:t>
      </w:r>
      <w:r w:rsidRPr="00A35615">
        <w:rPr>
          <w:rFonts w:cs="Times New Roman"/>
          <w:b/>
          <w:color w:val="auto"/>
          <w:sz w:val="26"/>
          <w:szCs w:val="26"/>
        </w:rPr>
        <w:t>Ệ</w:t>
      </w:r>
      <w:r w:rsidRPr="00A35615">
        <w:rPr>
          <w:rFonts w:cs="Times New Roman"/>
          <w:b/>
          <w:color w:val="auto"/>
          <w:sz w:val="26"/>
          <w:szCs w:val="26"/>
        </w:rPr>
        <w:t>U IoT</w:t>
      </w:r>
      <w:r w:rsidRPr="00A35615">
        <w:rPr>
          <w:rFonts w:cs="Times New Roman"/>
          <w:b/>
          <w:color w:val="auto"/>
          <w:sz w:val="26"/>
          <w:szCs w:val="26"/>
        </w:rPr>
        <w:br/>
      </w:r>
    </w:p>
    <w:p w14:paraId="651FDA5C" w14:textId="77777777" w:rsidR="00CB4684" w:rsidRPr="00A35615" w:rsidRDefault="00A35615">
      <w:pPr>
        <w:spacing w:after="40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i/>
          <w:color w:val="auto"/>
          <w:sz w:val="26"/>
          <w:szCs w:val="26"/>
        </w:rPr>
        <w:t>H</w:t>
      </w:r>
      <w:r w:rsidRPr="00A35615">
        <w:rPr>
          <w:rFonts w:cs="Times New Roman"/>
          <w:b/>
          <w:i/>
          <w:color w:val="auto"/>
          <w:sz w:val="26"/>
          <w:szCs w:val="26"/>
        </w:rPr>
        <w:t>ọ</w:t>
      </w:r>
      <w:r w:rsidRPr="00A35615">
        <w:rPr>
          <w:rFonts w:cs="Times New Roman"/>
          <w:b/>
          <w:i/>
          <w:color w:val="auto"/>
          <w:sz w:val="26"/>
          <w:szCs w:val="26"/>
        </w:rPr>
        <w:t>c ph</w:t>
      </w:r>
      <w:r w:rsidRPr="00A35615">
        <w:rPr>
          <w:rFonts w:cs="Times New Roman"/>
          <w:b/>
          <w:i/>
          <w:color w:val="auto"/>
          <w:sz w:val="26"/>
          <w:szCs w:val="26"/>
        </w:rPr>
        <w:t>ầ</w:t>
      </w:r>
      <w:r w:rsidRPr="00A35615">
        <w:rPr>
          <w:rFonts w:cs="Times New Roman"/>
          <w:b/>
          <w:i/>
          <w:color w:val="auto"/>
          <w:sz w:val="26"/>
          <w:szCs w:val="26"/>
        </w:rPr>
        <w:t xml:space="preserve">n: IoT và </w:t>
      </w:r>
      <w:r w:rsidRPr="00A35615">
        <w:rPr>
          <w:rFonts w:cs="Times New Roman"/>
          <w:b/>
          <w:i/>
          <w:color w:val="auto"/>
          <w:sz w:val="26"/>
          <w:szCs w:val="26"/>
        </w:rPr>
        <w:t>Ứ</w:t>
      </w:r>
      <w:r w:rsidRPr="00A35615">
        <w:rPr>
          <w:rFonts w:cs="Times New Roman"/>
          <w:b/>
          <w:i/>
          <w:color w:val="auto"/>
          <w:sz w:val="26"/>
          <w:szCs w:val="26"/>
        </w:rPr>
        <w:t>ng d</w:t>
      </w:r>
      <w:r w:rsidRPr="00A35615">
        <w:rPr>
          <w:rFonts w:cs="Times New Roman"/>
          <w:b/>
          <w:i/>
          <w:color w:val="auto"/>
          <w:sz w:val="26"/>
          <w:szCs w:val="26"/>
        </w:rPr>
        <w:t>ụ</w:t>
      </w:r>
      <w:r w:rsidRPr="00A35615">
        <w:rPr>
          <w:rFonts w:cs="Times New Roman"/>
          <w:b/>
          <w:i/>
          <w:color w:val="auto"/>
          <w:sz w:val="26"/>
          <w:szCs w:val="26"/>
        </w:rPr>
        <w:t>ng (INT14149)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</w:tblGrid>
      <w:tr w:rsidR="00A35615" w:rsidRPr="00A35615" w14:paraId="2B14E400" w14:textId="77777777" w:rsidTr="00A35615">
        <w:trPr>
          <w:jc w:val="center"/>
        </w:trPr>
        <w:tc>
          <w:tcPr>
            <w:tcW w:w="3168" w:type="dxa"/>
            <w:shd w:val="clear" w:color="auto" w:fill="auto"/>
          </w:tcPr>
          <w:p w14:paraId="1208DD22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ọ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 và tên sinh viên:</w:t>
            </w:r>
          </w:p>
        </w:tc>
        <w:tc>
          <w:tcPr>
            <w:tcW w:w="5184" w:type="dxa"/>
            <w:shd w:val="clear" w:color="auto" w:fill="auto"/>
          </w:tcPr>
          <w:p w14:paraId="79180F6E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Bùi C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ẩ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m Ly</w:t>
            </w:r>
          </w:p>
        </w:tc>
      </w:tr>
      <w:tr w:rsidR="00A35615" w:rsidRPr="00A35615" w14:paraId="112EDCFE" w14:textId="77777777" w:rsidTr="00A35615">
        <w:trPr>
          <w:jc w:val="center"/>
        </w:trPr>
        <w:tc>
          <w:tcPr>
            <w:tcW w:w="3168" w:type="dxa"/>
            <w:shd w:val="clear" w:color="auto" w:fill="auto"/>
          </w:tcPr>
          <w:p w14:paraId="5B7BA359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Mã 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sinh viên:</w:t>
            </w:r>
          </w:p>
        </w:tc>
        <w:tc>
          <w:tcPr>
            <w:tcW w:w="5184" w:type="dxa"/>
            <w:shd w:val="clear" w:color="auto" w:fill="auto"/>
          </w:tcPr>
          <w:p w14:paraId="313674E2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B23DCCN522</w:t>
            </w:r>
          </w:p>
        </w:tc>
      </w:tr>
      <w:tr w:rsidR="00A35615" w:rsidRPr="00A35615" w14:paraId="09BB3226" w14:textId="77777777" w:rsidTr="00A35615">
        <w:trPr>
          <w:jc w:val="center"/>
        </w:trPr>
        <w:tc>
          <w:tcPr>
            <w:tcW w:w="3168" w:type="dxa"/>
            <w:shd w:val="clear" w:color="auto" w:fill="auto"/>
          </w:tcPr>
          <w:p w14:paraId="4DE0BC69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L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ớ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p 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ọ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 ph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ầ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n:</w:t>
            </w:r>
          </w:p>
        </w:tc>
        <w:tc>
          <w:tcPr>
            <w:tcW w:w="5184" w:type="dxa"/>
            <w:shd w:val="clear" w:color="auto" w:fill="auto"/>
          </w:tcPr>
          <w:p w14:paraId="41A8F491" w14:textId="258999AF" w:rsidR="00CB4684" w:rsidRPr="00A35615" w:rsidRDefault="00A35615">
            <w:pPr>
              <w:spacing w:after="60"/>
              <w:rPr>
                <w:rFonts w:cs="Times New Roman"/>
                <w:b/>
                <w:bCs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bCs/>
                <w:color w:val="auto"/>
                <w:sz w:val="26"/>
                <w:szCs w:val="26"/>
              </w:rPr>
              <w:t>Nhóm 04</w:t>
            </w:r>
          </w:p>
        </w:tc>
      </w:tr>
      <w:tr w:rsidR="00A35615" w:rsidRPr="00A35615" w14:paraId="7771D4F1" w14:textId="77777777" w:rsidTr="00A35615">
        <w:trPr>
          <w:jc w:val="center"/>
        </w:trPr>
        <w:tc>
          <w:tcPr>
            <w:tcW w:w="3168" w:type="dxa"/>
            <w:shd w:val="clear" w:color="auto" w:fill="auto"/>
          </w:tcPr>
          <w:p w14:paraId="6D7F9C9D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Gi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ng viên hư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ớ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ng d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ẫ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n:</w:t>
            </w:r>
          </w:p>
        </w:tc>
        <w:tc>
          <w:tcPr>
            <w:tcW w:w="5184" w:type="dxa"/>
            <w:shd w:val="clear" w:color="auto" w:fill="auto"/>
          </w:tcPr>
          <w:p w14:paraId="53A837CF" w14:textId="348B7F73" w:rsidR="00CB4684" w:rsidRPr="00A35615" w:rsidRDefault="00A35615">
            <w:pPr>
              <w:spacing w:after="60"/>
              <w:rPr>
                <w:rFonts w:cs="Times New Roman"/>
                <w:b/>
                <w:bCs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bCs/>
                <w:color w:val="auto"/>
                <w:sz w:val="26"/>
                <w:szCs w:val="26"/>
              </w:rPr>
              <w:t xml:space="preserve">Nguyễn Tài Tuyên </w:t>
            </w:r>
          </w:p>
        </w:tc>
      </w:tr>
      <w:tr w:rsidR="00A35615" w:rsidRPr="00A35615" w14:paraId="6BBCBFBF" w14:textId="77777777" w:rsidTr="00A35615">
        <w:trPr>
          <w:jc w:val="center"/>
        </w:trPr>
        <w:tc>
          <w:tcPr>
            <w:tcW w:w="3168" w:type="dxa"/>
            <w:shd w:val="clear" w:color="auto" w:fill="auto"/>
          </w:tcPr>
          <w:p w14:paraId="65030C19" w14:textId="77777777" w:rsidR="00CB4684" w:rsidRPr="00A35615" w:rsidRDefault="00A35615">
            <w:pPr>
              <w:spacing w:after="60"/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Môi trư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ng th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ự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 nghi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m:</w:t>
            </w:r>
          </w:p>
        </w:tc>
        <w:tc>
          <w:tcPr>
            <w:tcW w:w="5184" w:type="dxa"/>
            <w:shd w:val="clear" w:color="auto" w:fill="auto"/>
          </w:tcPr>
          <w:p w14:paraId="40F4004F" w14:textId="77777777" w:rsidR="00CB4684" w:rsidRPr="00A35615" w:rsidRDefault="00A35615">
            <w:pPr>
              <w:spacing w:after="60"/>
              <w:rPr>
                <w:rFonts w:cs="Times New Roman"/>
                <w:b/>
                <w:bCs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bCs/>
                <w:color w:val="auto"/>
                <w:sz w:val="26"/>
                <w:szCs w:val="26"/>
              </w:rPr>
              <w:t>ESP32 (Wokwi) | InfluxDB 2.7 | Streamlit</w:t>
            </w:r>
          </w:p>
        </w:tc>
      </w:tr>
    </w:tbl>
    <w:p w14:paraId="798C4E48" w14:textId="77777777" w:rsidR="00A35615" w:rsidRDefault="00A35615">
      <w:pPr>
        <w:spacing w:before="720" w:after="0"/>
        <w:jc w:val="center"/>
        <w:rPr>
          <w:rFonts w:cs="Times New Roman"/>
          <w:b/>
          <w:color w:val="auto"/>
          <w:sz w:val="26"/>
          <w:szCs w:val="26"/>
        </w:rPr>
      </w:pPr>
    </w:p>
    <w:p w14:paraId="31A2795C" w14:textId="77777777" w:rsidR="00A35615" w:rsidRDefault="00A35615">
      <w:pPr>
        <w:spacing w:before="720" w:after="0"/>
        <w:jc w:val="center"/>
        <w:rPr>
          <w:rFonts w:cs="Times New Roman"/>
          <w:b/>
          <w:color w:val="auto"/>
          <w:sz w:val="26"/>
          <w:szCs w:val="26"/>
        </w:rPr>
      </w:pPr>
    </w:p>
    <w:p w14:paraId="18F08A21" w14:textId="77777777" w:rsidR="00A35615" w:rsidRDefault="00A35615">
      <w:pPr>
        <w:spacing w:before="720" w:after="0"/>
        <w:jc w:val="center"/>
        <w:rPr>
          <w:rFonts w:cs="Times New Roman"/>
          <w:b/>
          <w:color w:val="auto"/>
          <w:sz w:val="26"/>
          <w:szCs w:val="26"/>
        </w:rPr>
      </w:pPr>
    </w:p>
    <w:p w14:paraId="4314F58D" w14:textId="41168B73" w:rsidR="00CB4684" w:rsidRPr="00A35615" w:rsidRDefault="00A35615">
      <w:pPr>
        <w:spacing w:before="720" w:after="0"/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color w:val="auto"/>
          <w:sz w:val="26"/>
          <w:szCs w:val="26"/>
        </w:rPr>
        <w:t>HÀ N</w:t>
      </w:r>
      <w:r w:rsidRPr="00A35615">
        <w:rPr>
          <w:rFonts w:cs="Times New Roman"/>
          <w:b/>
          <w:color w:val="auto"/>
          <w:sz w:val="26"/>
          <w:szCs w:val="26"/>
        </w:rPr>
        <w:t>Ộ</w:t>
      </w:r>
      <w:r w:rsidRPr="00A35615">
        <w:rPr>
          <w:rFonts w:cs="Times New Roman"/>
          <w:b/>
          <w:color w:val="auto"/>
          <w:sz w:val="26"/>
          <w:szCs w:val="26"/>
        </w:rPr>
        <w:t>I, NĂM 2026</w:t>
      </w:r>
      <w:r w:rsidRPr="00A35615">
        <w:rPr>
          <w:rFonts w:cs="Times New Roman"/>
          <w:b/>
          <w:color w:val="auto"/>
          <w:sz w:val="26"/>
          <w:szCs w:val="26"/>
        </w:rPr>
        <w:br/>
      </w:r>
    </w:p>
    <w:p w14:paraId="161D031C" w14:textId="77777777" w:rsidR="00CB4684" w:rsidRPr="00A35615" w:rsidRDefault="00CB4684">
      <w:pPr>
        <w:rPr>
          <w:rFonts w:cs="Times New Roman"/>
          <w:color w:val="auto"/>
          <w:sz w:val="26"/>
          <w:szCs w:val="26"/>
        </w:rPr>
        <w:sectPr w:rsidR="00CB4684" w:rsidRPr="00A35615">
          <w:pgSz w:w="12240" w:h="15840"/>
          <w:pgMar w:top="1152" w:right="1152" w:bottom="1152" w:left="1440" w:header="720" w:footer="720" w:gutter="0"/>
          <w:pgBorders w:offsetFrom="page">
            <w:top w:val="double" w:sz="16" w:space="24" w:color="B41414"/>
            <w:left w:val="double" w:sz="16" w:space="24" w:color="B41414"/>
            <w:bottom w:val="double" w:sz="16" w:space="24" w:color="B41414"/>
            <w:right w:val="double" w:sz="16" w:space="24" w:color="B41414"/>
          </w:pgBorders>
          <w:cols w:space="720"/>
          <w:docGrid w:linePitch="360"/>
        </w:sectPr>
      </w:pPr>
    </w:p>
    <w:p w14:paraId="720CF753" w14:textId="77777777" w:rsidR="00CB4684" w:rsidRPr="00A35615" w:rsidRDefault="00A35615">
      <w:pPr>
        <w:pStyle w:val="Heading1"/>
        <w:spacing w:before="20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lastRenderedPageBreak/>
        <w:t>1. T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Ổ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NG QUAN VÀ 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SƠ Đ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Ồ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KI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N TRÚC H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TH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Ố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NG</w:t>
      </w:r>
    </w:p>
    <w:p w14:paraId="76792728" w14:textId="77777777" w:rsidR="00CB4684" w:rsidRPr="00A35615" w:rsidRDefault="00A35615">
      <w:pPr>
        <w:spacing w:line="300" w:lineRule="auto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H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thu th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p, lưu tr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và ti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IoT trong bài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hành này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theo mô hình ki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trúc phân l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p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công nghi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p (Layered Architecture), đ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o kh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 xml:space="preserve"> năng m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 xml:space="preserve"> r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ng, tính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và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toàn v</w:t>
      </w:r>
      <w:r w:rsidRPr="00A35615">
        <w:rPr>
          <w:rFonts w:cs="Times New Roman"/>
          <w:color w:val="auto"/>
          <w:sz w:val="26"/>
          <w:szCs w:val="26"/>
        </w:rPr>
        <w:t>ẹ</w:t>
      </w:r>
      <w:r w:rsidRPr="00A35615">
        <w:rPr>
          <w:rFonts w:cs="Times New Roman"/>
          <w:color w:val="auto"/>
          <w:sz w:val="26"/>
          <w:szCs w:val="26"/>
        </w:rPr>
        <w:t>n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chu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(time-series data). H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g</w:t>
      </w:r>
      <w:r w:rsidRPr="00A35615">
        <w:rPr>
          <w:rFonts w:cs="Times New Roman"/>
          <w:color w:val="auto"/>
          <w:sz w:val="26"/>
          <w:szCs w:val="26"/>
        </w:rPr>
        <w:t>ồ</w:t>
      </w:r>
      <w:r w:rsidRPr="00A35615">
        <w:rPr>
          <w:rFonts w:cs="Times New Roman"/>
          <w:color w:val="auto"/>
          <w:sz w:val="26"/>
          <w:szCs w:val="26"/>
        </w:rPr>
        <w:t>m 4 t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ng chính:</w:t>
      </w:r>
    </w:p>
    <w:p w14:paraId="20E01B0D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• T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ng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b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(Edge/Sensing Layer): S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board vi đi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u khi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n ESP32 (mô ph</w:t>
      </w:r>
      <w:r w:rsidRPr="00A35615">
        <w:rPr>
          <w:rFonts w:cs="Times New Roman"/>
          <w:color w:val="auto"/>
          <w:sz w:val="26"/>
          <w:szCs w:val="26"/>
        </w:rPr>
        <w:t>ỏ</w:t>
      </w:r>
      <w:r w:rsidRPr="00A35615">
        <w:rPr>
          <w:rFonts w:cs="Times New Roman"/>
          <w:color w:val="auto"/>
          <w:sz w:val="26"/>
          <w:szCs w:val="26"/>
        </w:rPr>
        <w:t>ng trên n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t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ng Wokwi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p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gi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 xml:space="preserve"> l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 Python Virtual Sensor) tích h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p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nhi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&amp;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m DHT22 v</w:t>
      </w:r>
      <w:r w:rsidRPr="00A35615">
        <w:rPr>
          <w:rFonts w:cs="Times New Roman"/>
          <w:color w:val="auto"/>
          <w:sz w:val="26"/>
          <w:szCs w:val="26"/>
        </w:rPr>
        <w:t>à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ánh sáng LDR.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b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k</w:t>
      </w:r>
      <w:r w:rsidRPr="00A35615">
        <w:rPr>
          <w:rFonts w:cs="Times New Roman"/>
          <w:color w:val="auto"/>
          <w:sz w:val="26"/>
          <w:szCs w:val="26"/>
        </w:rPr>
        <w:t>ỳ</w:t>
      </w:r>
      <w:r w:rsidRPr="00A35615">
        <w:rPr>
          <w:rFonts w:cs="Times New Roman"/>
          <w:color w:val="auto"/>
          <w:sz w:val="26"/>
          <w:szCs w:val="26"/>
        </w:rPr>
        <w:t xml:space="preserve"> 3 giây thu th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u, g</w:t>
      </w:r>
      <w:r w:rsidRPr="00A35615">
        <w:rPr>
          <w:rFonts w:cs="Times New Roman"/>
          <w:color w:val="auto"/>
          <w:sz w:val="26"/>
          <w:szCs w:val="26"/>
        </w:rPr>
        <w:t>ắ</w:t>
      </w:r>
      <w:r w:rsidRPr="00A35615">
        <w:rPr>
          <w:rFonts w:cs="Times New Roman"/>
          <w:color w:val="auto"/>
          <w:sz w:val="26"/>
          <w:szCs w:val="26"/>
        </w:rPr>
        <w:t>n nhãn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danh (device_id, location), s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 xml:space="preserve"> gói tin (message_seq), và timestamp chính xác 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 xml:space="preserve"> m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c mili-giây đ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 xml:space="preserve"> ph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v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 xml:space="preserve"> đo đ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end-to-end, sau đó đóng gói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d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ng JSON.</w:t>
      </w:r>
      <w:r w:rsidRPr="00A35615">
        <w:rPr>
          <w:rFonts w:cs="Times New Roman"/>
          <w:color w:val="auto"/>
          <w:sz w:val="26"/>
          <w:szCs w:val="26"/>
        </w:rPr>
        <w:br/>
        <w:t>• T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ng</w:t>
      </w:r>
      <w:r w:rsidRPr="00A35615">
        <w:rPr>
          <w:rFonts w:cs="Times New Roman"/>
          <w:color w:val="auto"/>
          <w:sz w:val="26"/>
          <w:szCs w:val="26"/>
        </w:rPr>
        <w:t xml:space="preserve">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thông &amp; Môi gi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tin nh</w:t>
      </w:r>
      <w:r w:rsidRPr="00A35615">
        <w:rPr>
          <w:rFonts w:cs="Times New Roman"/>
          <w:color w:val="auto"/>
          <w:sz w:val="26"/>
          <w:szCs w:val="26"/>
        </w:rPr>
        <w:t>ắ</w:t>
      </w:r>
      <w:r w:rsidRPr="00A35615">
        <w:rPr>
          <w:rFonts w:cs="Times New Roman"/>
          <w:color w:val="auto"/>
          <w:sz w:val="26"/>
          <w:szCs w:val="26"/>
        </w:rPr>
        <w:t>n (Ingestion / MQTT Broker): Dùng giao th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c MQTT 3.1.1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QoS 1 trên Broker broker.emqx.io qua c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>ng 1883. C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u trúc topic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n: iot/b23dccn522/sensor/raw.</w:t>
      </w:r>
      <w:r w:rsidRPr="00A35615">
        <w:rPr>
          <w:rFonts w:cs="Times New Roman"/>
          <w:color w:val="auto"/>
          <w:sz w:val="26"/>
          <w:szCs w:val="26"/>
        </w:rPr>
        <w:br/>
        <w:t>• T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ng lưu tr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(Storage Layer): Cơ s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Time-Series chuyên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</w:t>
      </w:r>
      <w:r w:rsidRPr="00A35615">
        <w:rPr>
          <w:rFonts w:cs="Times New Roman"/>
          <w:color w:val="auto"/>
          <w:sz w:val="26"/>
          <w:szCs w:val="26"/>
        </w:rPr>
        <w:t>g InfluxDB phiên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 2.7.x, t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i ưu hóa vư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t tr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i cho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so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RDBMS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nh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 xml:space="preserve"> cơ ch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nén TSM engine.</w:t>
      </w:r>
      <w:r w:rsidRPr="00A35615">
        <w:rPr>
          <w:rFonts w:cs="Times New Roman"/>
          <w:color w:val="auto"/>
          <w:sz w:val="26"/>
          <w:szCs w:val="26"/>
        </w:rPr>
        <w:br/>
        <w:t>• T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ng ti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&amp; Tr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quan hóa (Processing &amp; Presentation): Pipeline Python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l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c l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i,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u, phát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b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th</w:t>
      </w:r>
      <w:r w:rsidRPr="00A35615">
        <w:rPr>
          <w:rFonts w:cs="Times New Roman"/>
          <w:color w:val="auto"/>
          <w:sz w:val="26"/>
          <w:szCs w:val="26"/>
        </w:rPr>
        <w:t>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b</w:t>
      </w:r>
      <w:r w:rsidRPr="00A35615">
        <w:rPr>
          <w:rFonts w:cs="Times New Roman"/>
          <w:color w:val="auto"/>
          <w:sz w:val="26"/>
          <w:szCs w:val="26"/>
        </w:rPr>
        <w:t>ằ</w:t>
      </w:r>
      <w:r w:rsidRPr="00A35615">
        <w:rPr>
          <w:rFonts w:cs="Times New Roman"/>
          <w:color w:val="auto"/>
          <w:sz w:val="26"/>
          <w:szCs w:val="26"/>
        </w:rPr>
        <w:t>ng IQR/Z-score, Resampling c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>a s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1 phút và lưu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qu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 xml:space="preserve"> vào InfluxDB, đ</w:t>
      </w:r>
      <w:r w:rsidRPr="00A35615">
        <w:rPr>
          <w:rFonts w:cs="Times New Roman"/>
          <w:color w:val="auto"/>
          <w:sz w:val="26"/>
          <w:szCs w:val="26"/>
        </w:rPr>
        <w:t>ồ</w:t>
      </w:r>
      <w:r w:rsidRPr="00A35615">
        <w:rPr>
          <w:rFonts w:cs="Times New Roman"/>
          <w:color w:val="auto"/>
          <w:sz w:val="26"/>
          <w:szCs w:val="26"/>
        </w:rPr>
        <w:t>ng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cung c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p dashboard giám sát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tương tác b</w:t>
      </w:r>
      <w:r w:rsidRPr="00A35615">
        <w:rPr>
          <w:rFonts w:cs="Times New Roman"/>
          <w:color w:val="auto"/>
          <w:sz w:val="26"/>
          <w:szCs w:val="26"/>
        </w:rPr>
        <w:t>ằ</w:t>
      </w:r>
      <w:r w:rsidRPr="00A35615">
        <w:rPr>
          <w:rFonts w:cs="Times New Roman"/>
          <w:color w:val="auto"/>
          <w:sz w:val="26"/>
          <w:szCs w:val="26"/>
        </w:rPr>
        <w:t>ng Streamlit.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A35615" w:rsidRPr="00A35615" w14:paraId="4DC87110" w14:textId="77777777" w:rsidTr="00A35615">
        <w:trPr>
          <w:jc w:val="center"/>
        </w:trPr>
        <w:tc>
          <w:tcPr>
            <w:tcW w:w="3216" w:type="dxa"/>
            <w:shd w:val="clear" w:color="auto" w:fill="E0E0E0"/>
          </w:tcPr>
          <w:p w14:paraId="507A7C64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Thành ph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ầ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n</w:t>
            </w:r>
          </w:p>
        </w:tc>
        <w:tc>
          <w:tcPr>
            <w:tcW w:w="3216" w:type="dxa"/>
            <w:shd w:val="clear" w:color="auto" w:fill="E0E0E0"/>
          </w:tcPr>
          <w:p w14:paraId="0602EACA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Công ngh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 / Giao th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ứ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3216" w:type="dxa"/>
            <w:shd w:val="clear" w:color="auto" w:fill="E0E0E0"/>
          </w:tcPr>
          <w:p w14:paraId="38F5EE6C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Vai trò và Ch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ứ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 năng</w:t>
            </w:r>
          </w:p>
        </w:tc>
      </w:tr>
      <w:tr w:rsidR="00A35615" w:rsidRPr="00A35615" w14:paraId="28876036" w14:textId="77777777" w:rsidTr="00A35615">
        <w:trPr>
          <w:jc w:val="center"/>
        </w:trPr>
        <w:tc>
          <w:tcPr>
            <w:tcW w:w="3216" w:type="dxa"/>
          </w:tcPr>
          <w:p w14:paraId="1DA645C3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Thi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đo (Node)</w:t>
            </w:r>
          </w:p>
        </w:tc>
        <w:tc>
          <w:tcPr>
            <w:tcW w:w="3216" w:type="dxa"/>
          </w:tcPr>
          <w:p w14:paraId="0ECF003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ESP32 (Wokwi C++) / 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Virtual Sensor</w:t>
            </w:r>
          </w:p>
        </w:tc>
        <w:tc>
          <w:tcPr>
            <w:tcW w:w="3216" w:type="dxa"/>
          </w:tcPr>
          <w:p w14:paraId="3648F90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Đo nhi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,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m, ánh sáng, đóng gói JSON và publish MQTT.</w:t>
            </w:r>
          </w:p>
        </w:tc>
      </w:tr>
      <w:tr w:rsidR="00A35615" w:rsidRPr="00A35615" w14:paraId="331F9AFF" w14:textId="77777777" w:rsidTr="00A35615">
        <w:trPr>
          <w:jc w:val="center"/>
        </w:trPr>
        <w:tc>
          <w:tcPr>
            <w:tcW w:w="3216" w:type="dxa"/>
          </w:tcPr>
          <w:p w14:paraId="6C82AE16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MQTT Broker</w:t>
            </w:r>
          </w:p>
        </w:tc>
        <w:tc>
          <w:tcPr>
            <w:tcW w:w="3216" w:type="dxa"/>
          </w:tcPr>
          <w:p w14:paraId="6C5D8437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EMQX Cloud Public (Port 1883)</w:t>
            </w:r>
          </w:p>
        </w:tc>
        <w:tc>
          <w:tcPr>
            <w:tcW w:w="3216" w:type="dxa"/>
          </w:tcPr>
          <w:p w14:paraId="5AA6267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Môi gi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tin nh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tin c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y theo mô hình Publish/Subscribe.</w:t>
            </w:r>
          </w:p>
        </w:tc>
      </w:tr>
      <w:tr w:rsidR="00A35615" w:rsidRPr="00A35615" w14:paraId="4955007B" w14:textId="77777777" w:rsidTr="00A35615">
        <w:trPr>
          <w:jc w:val="center"/>
        </w:trPr>
        <w:tc>
          <w:tcPr>
            <w:tcW w:w="3216" w:type="dxa"/>
          </w:tcPr>
          <w:p w14:paraId="5E89FFB4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Time-Series DB</w:t>
            </w:r>
          </w:p>
        </w:tc>
        <w:tc>
          <w:tcPr>
            <w:tcW w:w="3216" w:type="dxa"/>
          </w:tcPr>
          <w:p w14:paraId="6F2378C6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InfluxDB 2.7 (Engine TSM)</w:t>
            </w:r>
          </w:p>
        </w:tc>
        <w:tc>
          <w:tcPr>
            <w:tcW w:w="3216" w:type="dxa"/>
          </w:tcPr>
          <w:p w14:paraId="3EDD42B5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Lưu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d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thô (sensor_raw) và d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s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ch (sensor_processed).</w:t>
            </w:r>
          </w:p>
        </w:tc>
      </w:tr>
      <w:tr w:rsidR="00A35615" w:rsidRPr="00A35615" w14:paraId="1FC20943" w14:textId="77777777" w:rsidTr="00A35615">
        <w:trPr>
          <w:jc w:val="center"/>
        </w:trPr>
        <w:tc>
          <w:tcPr>
            <w:tcW w:w="3216" w:type="dxa"/>
          </w:tcPr>
          <w:p w14:paraId="5D0049A5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Dashboard &amp; Analytics</w:t>
            </w:r>
          </w:p>
        </w:tc>
        <w:tc>
          <w:tcPr>
            <w:tcW w:w="3216" w:type="dxa"/>
          </w:tcPr>
          <w:p w14:paraId="6F162C69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Streamlit 1.65 + Altair</w:t>
            </w:r>
          </w:p>
        </w:tc>
        <w:tc>
          <w:tcPr>
            <w:tcW w:w="3216" w:type="dxa"/>
          </w:tcPr>
          <w:p w14:paraId="40B2A072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Giám sát real-time KPI, bi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ồ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chi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Raw vs Processed, đo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.</w:t>
            </w:r>
          </w:p>
        </w:tc>
      </w:tr>
    </w:tbl>
    <w:p w14:paraId="71EA0CA1" w14:textId="77777777" w:rsidR="00CB4684" w:rsidRPr="00A35615" w:rsidRDefault="00A35615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lastRenderedPageBreak/>
        <w:t>2. THI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T K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SCHEMA DATABASE VÀ RETENTION POLICY</w:t>
      </w:r>
    </w:p>
    <w:p w14:paraId="3AF36CA8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Khác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mô hình cơ s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quan h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 (SQL) hay Document (M</w:t>
      </w:r>
      <w:r w:rsidRPr="00A35615">
        <w:rPr>
          <w:rFonts w:cs="Times New Roman"/>
          <w:color w:val="auto"/>
          <w:sz w:val="26"/>
          <w:szCs w:val="26"/>
        </w:rPr>
        <w:t>ongoDB thông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ng), InfluxDB 2.x t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ch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c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theo khái ni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m Bucket, Measurement, Tags và Fields. Vi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c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schema đúng đ</w:t>
      </w:r>
      <w:r w:rsidRPr="00A35615">
        <w:rPr>
          <w:rFonts w:cs="Times New Roman"/>
          <w:color w:val="auto"/>
          <w:sz w:val="26"/>
          <w:szCs w:val="26"/>
        </w:rPr>
        <w:t>ắ</w:t>
      </w:r>
      <w:r w:rsidRPr="00A35615">
        <w:rPr>
          <w:rFonts w:cs="Times New Roman"/>
          <w:color w:val="auto"/>
          <w:sz w:val="26"/>
          <w:szCs w:val="26"/>
        </w:rPr>
        <w:t>n quy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năng truy v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n và dung lư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ng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nh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 xml:space="preserve"> (tránh bùng n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cardinality).</w:t>
      </w:r>
    </w:p>
    <w:p w14:paraId="279C3FBA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• Bucket: iot_telemetry (Ch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a toàn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telemetry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sinh viên Bùi C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m Ly).</w:t>
      </w:r>
      <w:r w:rsidRPr="00A35615">
        <w:rPr>
          <w:rFonts w:cs="Times New Roman"/>
          <w:color w:val="auto"/>
          <w:sz w:val="26"/>
          <w:szCs w:val="26"/>
        </w:rPr>
        <w:br/>
        <w:t>• Retention Policy (Chính sách lưu gi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>): C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u hình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h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là 30 ngày (2,592,000 giây),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chu k</w:t>
      </w:r>
      <w:r w:rsidRPr="00A35615">
        <w:rPr>
          <w:rFonts w:cs="Times New Roman"/>
          <w:color w:val="auto"/>
          <w:sz w:val="26"/>
          <w:szCs w:val="26"/>
        </w:rPr>
        <w:t>ỳ</w:t>
      </w:r>
      <w:r w:rsidRPr="00A35615">
        <w:rPr>
          <w:rFonts w:cs="Times New Roman"/>
          <w:color w:val="auto"/>
          <w:sz w:val="26"/>
          <w:szCs w:val="26"/>
        </w:rPr>
        <w:t xml:space="preserve"> shard group là 24 gi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. Cơ ch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này t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 xml:space="preserve">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ng d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n d</w:t>
      </w:r>
      <w:r w:rsidRPr="00A35615">
        <w:rPr>
          <w:rFonts w:cs="Times New Roman"/>
          <w:color w:val="auto"/>
          <w:sz w:val="26"/>
          <w:szCs w:val="26"/>
        </w:rPr>
        <w:t>ẹ</w:t>
      </w:r>
      <w:r w:rsidRPr="00A35615">
        <w:rPr>
          <w:rFonts w:cs="Times New Roman"/>
          <w:color w:val="auto"/>
          <w:sz w:val="26"/>
          <w:szCs w:val="26"/>
        </w:rPr>
        <w:t>p các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 ghi quá h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n, gi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 xml:space="preserve">i phóng tài nguyên 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c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ng.</w:t>
      </w:r>
      <w:r w:rsidRPr="00A35615">
        <w:rPr>
          <w:rFonts w:cs="Times New Roman"/>
          <w:color w:val="auto"/>
          <w:sz w:val="26"/>
          <w:szCs w:val="26"/>
        </w:rPr>
        <w:br/>
        <w:t>• Measurement 1 (sensor_raw -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thô):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Tags (Đư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đánh index đ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 xml:space="preserve"> truy v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n l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c t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cao): device_id, location, status (VALID/INVALID).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Fields (Giá tr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đo đ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lư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ng): temperature (°C), humidity (%), light (Lux), message_seq, latency_ing</w:t>
      </w:r>
      <w:r w:rsidRPr="00A35615">
        <w:rPr>
          <w:rFonts w:cs="Times New Roman"/>
          <w:color w:val="auto"/>
          <w:sz w:val="26"/>
          <w:szCs w:val="26"/>
        </w:rPr>
        <w:t>est_ms.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Timestamp: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phát sinh t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i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theo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phân gi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i nano-giây (ns).</w:t>
      </w:r>
      <w:r w:rsidRPr="00A35615">
        <w:rPr>
          <w:rFonts w:cs="Times New Roman"/>
          <w:color w:val="auto"/>
          <w:sz w:val="26"/>
          <w:szCs w:val="26"/>
        </w:rPr>
        <w:br/>
        <w:t>• Measurement 2 (sensor_processed -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đã làm s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ch &amp; ti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lý):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Tags: device_id, type=PREPROCESSED.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Fields: temperature_mean, temperature_min, tempe</w:t>
      </w:r>
      <w:r w:rsidRPr="00A35615">
        <w:rPr>
          <w:rFonts w:cs="Times New Roman"/>
          <w:color w:val="auto"/>
          <w:sz w:val="26"/>
          <w:szCs w:val="26"/>
        </w:rPr>
        <w:t>rature_max, temperature_rolling_mean, temperature_rolling_std, temperature_delta, temperature_normalized, và các trư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 xml:space="preserve">ng tương 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ng cho humidity, light.</w:t>
      </w:r>
    </w:p>
    <w:p w14:paraId="30457C1E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Cơ ch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kh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trùng l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p và tính toàn v</w:t>
      </w:r>
      <w:r w:rsidRPr="00A35615">
        <w:rPr>
          <w:rFonts w:cs="Times New Roman"/>
          <w:color w:val="auto"/>
          <w:sz w:val="26"/>
          <w:szCs w:val="26"/>
        </w:rPr>
        <w:t>ẹ</w:t>
      </w:r>
      <w:r w:rsidRPr="00A35615">
        <w:rPr>
          <w:rFonts w:cs="Times New Roman"/>
          <w:color w:val="auto"/>
          <w:sz w:val="26"/>
          <w:szCs w:val="26"/>
        </w:rPr>
        <w:t>n:</w:t>
      </w:r>
      <w:r w:rsidRPr="00A35615">
        <w:rPr>
          <w:rFonts w:cs="Times New Roman"/>
          <w:color w:val="auto"/>
          <w:sz w:val="26"/>
          <w:szCs w:val="26"/>
        </w:rPr>
        <w:br/>
        <w:t>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thu th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 Python duy trì m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t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đ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m trư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t (Sliding Cache) lưu tr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các c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p khóa (device_id, message_seq, timestamp). N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u nh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n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gói tin trùng l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p, collector s</w:t>
      </w:r>
      <w:r w:rsidRPr="00A35615">
        <w:rPr>
          <w:rFonts w:cs="Times New Roman"/>
          <w:color w:val="auto"/>
          <w:sz w:val="26"/>
          <w:szCs w:val="26"/>
        </w:rPr>
        <w:t>ẽ</w:t>
      </w:r>
      <w:r w:rsidRPr="00A35615">
        <w:rPr>
          <w:rFonts w:cs="Times New Roman"/>
          <w:color w:val="auto"/>
          <w:sz w:val="26"/>
          <w:szCs w:val="26"/>
        </w:rPr>
        <w:t xml:space="preserve"> ghi log và lo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i b</w:t>
      </w:r>
      <w:r w:rsidRPr="00A35615">
        <w:rPr>
          <w:rFonts w:cs="Times New Roman"/>
          <w:color w:val="auto"/>
          <w:sz w:val="26"/>
          <w:szCs w:val="26"/>
        </w:rPr>
        <w:t>ỏ</w:t>
      </w:r>
      <w:r w:rsidRPr="00A35615">
        <w:rPr>
          <w:rFonts w:cs="Times New Roman"/>
          <w:color w:val="auto"/>
          <w:sz w:val="26"/>
          <w:szCs w:val="26"/>
        </w:rPr>
        <w:t xml:space="preserve"> ngay l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 t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c, ngăn ng</w:t>
      </w:r>
      <w:r w:rsidRPr="00A35615">
        <w:rPr>
          <w:rFonts w:cs="Times New Roman"/>
          <w:color w:val="auto"/>
          <w:sz w:val="26"/>
          <w:szCs w:val="26"/>
        </w:rPr>
        <w:t>ừ</w:t>
      </w:r>
      <w:r w:rsidRPr="00A35615">
        <w:rPr>
          <w:rFonts w:cs="Times New Roman"/>
          <w:color w:val="auto"/>
          <w:sz w:val="26"/>
          <w:szCs w:val="26"/>
        </w:rPr>
        <w:t>a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u 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o ghi vào database. Đ</w:t>
      </w:r>
      <w:r w:rsidRPr="00A35615">
        <w:rPr>
          <w:rFonts w:cs="Times New Roman"/>
          <w:color w:val="auto"/>
          <w:sz w:val="26"/>
          <w:szCs w:val="26"/>
        </w:rPr>
        <w:t>ồ</w:t>
      </w:r>
      <w:r w:rsidRPr="00A35615">
        <w:rPr>
          <w:rFonts w:cs="Times New Roman"/>
          <w:color w:val="auto"/>
          <w:sz w:val="26"/>
          <w:szCs w:val="26"/>
        </w:rPr>
        <w:t>ng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i, h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ki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m tra tính liên t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message_seq đ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kê chính xác s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lư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ng gói tin b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m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mát trên đư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n.</w:t>
      </w:r>
    </w:p>
    <w:p w14:paraId="74B7518E" w14:textId="77777777" w:rsidR="00CB4684" w:rsidRPr="00A35615" w:rsidRDefault="00A35615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t>3. PHƯƠNG PHÁP VÀ QUY TRÌNH TI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N X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Ử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LÝ D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Ữ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LI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U</w:t>
      </w:r>
    </w:p>
    <w:p w14:paraId="37C09971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thu th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 t</w:t>
      </w:r>
      <w:r w:rsidRPr="00A35615">
        <w:rPr>
          <w:rFonts w:cs="Times New Roman"/>
          <w:color w:val="auto"/>
          <w:sz w:val="26"/>
          <w:szCs w:val="26"/>
        </w:rPr>
        <w:t>ừ</w:t>
      </w:r>
      <w:r w:rsidRPr="00A35615">
        <w:rPr>
          <w:rFonts w:cs="Times New Roman"/>
          <w:color w:val="auto"/>
          <w:sz w:val="26"/>
          <w:szCs w:val="26"/>
        </w:rPr>
        <w:t xml:space="preserve"> các tr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m IoT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t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xuyên ch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u 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nh hư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>ng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nhi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>u đư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n, l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ho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c ngh</w:t>
      </w:r>
      <w:r w:rsidRPr="00A35615">
        <w:rPr>
          <w:rFonts w:cs="Times New Roman"/>
          <w:color w:val="auto"/>
          <w:sz w:val="26"/>
          <w:szCs w:val="26"/>
        </w:rPr>
        <w:t>ẽ</w:t>
      </w:r>
      <w:r w:rsidRPr="00A35615">
        <w:rPr>
          <w:rFonts w:cs="Times New Roman"/>
          <w:color w:val="auto"/>
          <w:sz w:val="26"/>
          <w:szCs w:val="26"/>
        </w:rPr>
        <w:t>n m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ng d</w:t>
      </w:r>
      <w:r w:rsidRPr="00A35615">
        <w:rPr>
          <w:rFonts w:cs="Times New Roman"/>
          <w:color w:val="auto"/>
          <w:sz w:val="26"/>
          <w:szCs w:val="26"/>
        </w:rPr>
        <w:t>ẫ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m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gói và giá tr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ngo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i lai (outlier</w:t>
      </w:r>
      <w:r w:rsidRPr="00A35615">
        <w:rPr>
          <w:rFonts w:cs="Times New Roman"/>
          <w:color w:val="auto"/>
          <w:sz w:val="26"/>
          <w:szCs w:val="26"/>
        </w:rPr>
        <w:t>s). Pipeline ti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xây d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ng bài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 qua 5 công đo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n:</w:t>
      </w:r>
    </w:p>
    <w:p w14:paraId="72CB4A68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1.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giá tr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u (Missing Values Imputation):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t xml:space="preserve">   -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b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khuy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(NaN/None) do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c l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phát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t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 xml:space="preserve">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ng.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Áp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phương pháp n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i suy tuy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tính theo tr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(Time-based Linear Interpolation),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p Backward Fill và Forward Fill t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i các mút biên, giúp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o toàn tính liên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đư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đ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c tuy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mà không làm méo mó phân ph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i xác su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t.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lastRenderedPageBreak/>
        <w:t>2. Phát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và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d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(Outlier Detection):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p 2 thu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t toán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kê ph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n:</w:t>
      </w:r>
      <w:r w:rsidRPr="00A35615">
        <w:rPr>
          <w:rFonts w:cs="Times New Roman"/>
          <w:color w:val="auto"/>
          <w:sz w:val="26"/>
          <w:szCs w:val="26"/>
        </w:rPr>
        <w:br/>
        <w:t xml:space="preserve">     + Thu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t toán IQR (Interquartile Range): Xác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kho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ng t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 xml:space="preserve"> phân v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IQR = Q3 - Q1. Ngư</w:t>
      </w:r>
      <w:r w:rsidRPr="00A35615">
        <w:rPr>
          <w:rFonts w:cs="Times New Roman"/>
          <w:color w:val="auto"/>
          <w:sz w:val="26"/>
          <w:szCs w:val="26"/>
        </w:rPr>
        <w:t>ỡ</w:t>
      </w:r>
      <w:r w:rsidRPr="00A35615">
        <w:rPr>
          <w:rFonts w:cs="Times New Roman"/>
          <w:color w:val="auto"/>
          <w:sz w:val="26"/>
          <w:szCs w:val="26"/>
        </w:rPr>
        <w:t>n</w:t>
      </w:r>
      <w:r w:rsidRPr="00A35615">
        <w:rPr>
          <w:rFonts w:cs="Times New Roman"/>
          <w:color w:val="auto"/>
          <w:sz w:val="26"/>
          <w:szCs w:val="26"/>
        </w:rPr>
        <w:t>g ch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p nh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n: [Q1 - 1.5*IQR, Q3 + 1.5*IQR].</w:t>
      </w:r>
      <w:r w:rsidRPr="00A35615">
        <w:rPr>
          <w:rFonts w:cs="Times New Roman"/>
          <w:color w:val="auto"/>
          <w:sz w:val="26"/>
          <w:szCs w:val="26"/>
        </w:rPr>
        <w:br/>
        <w:t xml:space="preserve">     + Thu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t toán Z-score: Đi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m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hóa Z = (x - mean) / std. M</w:t>
      </w:r>
      <w:r w:rsidRPr="00A35615">
        <w:rPr>
          <w:rFonts w:cs="Times New Roman"/>
          <w:color w:val="auto"/>
          <w:sz w:val="26"/>
          <w:szCs w:val="26"/>
        </w:rPr>
        <w:t>ẫ</w:t>
      </w:r>
      <w:r w:rsidRPr="00A35615">
        <w:rPr>
          <w:rFonts w:cs="Times New Roman"/>
          <w:color w:val="auto"/>
          <w:sz w:val="26"/>
          <w:szCs w:val="26"/>
        </w:rPr>
        <w:t>u b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coi là ngo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i lai khi |Z| &gt; 3.0.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d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ng: Các đi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m d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làm m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 b</w:t>
      </w:r>
      <w:r w:rsidRPr="00A35615">
        <w:rPr>
          <w:rFonts w:cs="Times New Roman"/>
          <w:color w:val="auto"/>
          <w:sz w:val="26"/>
          <w:szCs w:val="26"/>
        </w:rPr>
        <w:t>ằ</w:t>
      </w:r>
      <w:r w:rsidRPr="00A35615">
        <w:rPr>
          <w:rFonts w:cs="Times New Roman"/>
          <w:color w:val="auto"/>
          <w:sz w:val="26"/>
          <w:szCs w:val="26"/>
        </w:rPr>
        <w:t>ng trung v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trư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t (Rolling Median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window=5), kh</w:t>
      </w:r>
      <w:r w:rsidRPr="00A35615">
        <w:rPr>
          <w:rFonts w:cs="Times New Roman"/>
          <w:color w:val="auto"/>
          <w:sz w:val="26"/>
          <w:szCs w:val="26"/>
        </w:rPr>
        <w:t>ắ</w:t>
      </w:r>
      <w:r w:rsidRPr="00A35615">
        <w:rPr>
          <w:rFonts w:cs="Times New Roman"/>
          <w:color w:val="auto"/>
          <w:sz w:val="26"/>
          <w:szCs w:val="26"/>
        </w:rPr>
        <w:t xml:space="preserve">c </w:t>
      </w:r>
      <w:r w:rsidRPr="00A35615">
        <w:rPr>
          <w:rFonts w:cs="Times New Roman"/>
          <w:color w:val="auto"/>
          <w:sz w:val="26"/>
          <w:szCs w:val="26"/>
        </w:rPr>
        <w:t>ph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tư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ng gai nh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t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mà không c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 xóa b</w:t>
      </w:r>
      <w:r w:rsidRPr="00A35615">
        <w:rPr>
          <w:rFonts w:cs="Times New Roman"/>
          <w:color w:val="auto"/>
          <w:sz w:val="26"/>
          <w:szCs w:val="26"/>
        </w:rPr>
        <w:t>ỏ</w:t>
      </w:r>
      <w:r w:rsidRPr="00A35615">
        <w:rPr>
          <w:rFonts w:cs="Times New Roman"/>
          <w:color w:val="auto"/>
          <w:sz w:val="26"/>
          <w:szCs w:val="26"/>
        </w:rPr>
        <w:t xml:space="preserve"> m</w:t>
      </w:r>
      <w:r w:rsidRPr="00A35615">
        <w:rPr>
          <w:rFonts w:cs="Times New Roman"/>
          <w:color w:val="auto"/>
          <w:sz w:val="26"/>
          <w:szCs w:val="26"/>
        </w:rPr>
        <w:t>ẫ</w:t>
      </w:r>
      <w:r w:rsidRPr="00A35615">
        <w:rPr>
          <w:rFonts w:cs="Times New Roman"/>
          <w:color w:val="auto"/>
          <w:sz w:val="26"/>
          <w:szCs w:val="26"/>
        </w:rPr>
        <w:t>u làm rách r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tr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gian.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br/>
        <w:t>3. Tái l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y m</w:t>
      </w:r>
      <w:r w:rsidRPr="00A35615">
        <w:rPr>
          <w:rFonts w:cs="Times New Roman"/>
          <w:color w:val="auto"/>
          <w:sz w:val="26"/>
          <w:szCs w:val="26"/>
        </w:rPr>
        <w:t>ẫ</w:t>
      </w:r>
      <w:r w:rsidRPr="00A35615">
        <w:rPr>
          <w:rFonts w:cs="Times New Roman"/>
          <w:color w:val="auto"/>
          <w:sz w:val="26"/>
          <w:szCs w:val="26"/>
        </w:rPr>
        <w:t>u theo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(Resampling):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Gom m</w:t>
      </w:r>
      <w:r w:rsidRPr="00A35615">
        <w:rPr>
          <w:rFonts w:cs="Times New Roman"/>
          <w:color w:val="auto"/>
          <w:sz w:val="26"/>
          <w:szCs w:val="26"/>
        </w:rPr>
        <w:t>ẫ</w:t>
      </w:r>
      <w:r w:rsidRPr="00A35615">
        <w:rPr>
          <w:rFonts w:cs="Times New Roman"/>
          <w:color w:val="auto"/>
          <w:sz w:val="26"/>
          <w:szCs w:val="26"/>
        </w:rPr>
        <w:t>u t</w:t>
      </w:r>
      <w:r w:rsidRPr="00A35615">
        <w:rPr>
          <w:rFonts w:cs="Times New Roman"/>
          <w:color w:val="auto"/>
          <w:sz w:val="26"/>
          <w:szCs w:val="26"/>
        </w:rPr>
        <w:t>ừ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 su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3 giây/l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 v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chu k</w:t>
      </w:r>
      <w:r w:rsidRPr="00A35615">
        <w:rPr>
          <w:rFonts w:cs="Times New Roman"/>
          <w:color w:val="auto"/>
          <w:sz w:val="26"/>
          <w:szCs w:val="26"/>
        </w:rPr>
        <w:t>ỳ</w:t>
      </w:r>
      <w:r w:rsidRPr="00A35615">
        <w:rPr>
          <w:rFonts w:cs="Times New Roman"/>
          <w:color w:val="auto"/>
          <w:sz w:val="26"/>
          <w:szCs w:val="26"/>
        </w:rPr>
        <w:t xml:space="preserve">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1 phút (1min) ho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c 5 phút (5min).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Trích xu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ồ</w:t>
      </w:r>
      <w:r w:rsidRPr="00A35615">
        <w:rPr>
          <w:rFonts w:cs="Times New Roman"/>
          <w:color w:val="auto"/>
          <w:sz w:val="26"/>
          <w:szCs w:val="26"/>
        </w:rPr>
        <w:t>ng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3 thông s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 kê: mean (trung bình), min (c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ti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u), max (c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i).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br/>
        <w:t>4. Trích xu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c trưng (Feature Engineering):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Rolling Mean (Trung bình trư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t 5 chu k</w:t>
      </w:r>
      <w:r w:rsidRPr="00A35615">
        <w:rPr>
          <w:rFonts w:cs="Times New Roman"/>
          <w:color w:val="auto"/>
          <w:sz w:val="26"/>
          <w:szCs w:val="26"/>
        </w:rPr>
        <w:t>ỳ</w:t>
      </w:r>
      <w:r w:rsidRPr="00A35615">
        <w:rPr>
          <w:rFonts w:cs="Times New Roman"/>
          <w:color w:val="auto"/>
          <w:sz w:val="26"/>
          <w:szCs w:val="26"/>
        </w:rPr>
        <w:t>): Ph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 ánh xu hư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ng trung h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nhi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/đ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m.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Rolling Std (Đ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thiên trư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t): Đo lư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m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ng/b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 xml:space="preserve">t 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c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>a môi trư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Delta: T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thay đ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>i giá tr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gi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>a 2 chu k</w:t>
      </w:r>
      <w:r w:rsidRPr="00A35615">
        <w:rPr>
          <w:rFonts w:cs="Times New Roman"/>
          <w:color w:val="auto"/>
          <w:sz w:val="26"/>
          <w:szCs w:val="26"/>
        </w:rPr>
        <w:t>ỳ</w:t>
      </w:r>
      <w:r w:rsidRPr="00A35615">
        <w:rPr>
          <w:rFonts w:cs="Times New Roman"/>
          <w:color w:val="auto"/>
          <w:sz w:val="26"/>
          <w:szCs w:val="26"/>
        </w:rPr>
        <w:t xml:space="preserve"> đo k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nhau (d(x)/dt).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br/>
        <w:t>5.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hóa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(Data Normalization):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S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Min-Max Scaling đưa toàn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các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(nhi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,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m, ánh sáng) v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mi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giá tr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 xml:space="preserve">n </w:t>
      </w:r>
      <w:r w:rsidRPr="00A35615">
        <w:rPr>
          <w:rFonts w:cs="Times New Roman"/>
          <w:color w:val="auto"/>
          <w:sz w:val="26"/>
          <w:szCs w:val="26"/>
        </w:rPr>
        <w:t>[0, 1]. Giúp bi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u di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>n tr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quan trên cùng m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t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a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và s</w:t>
      </w:r>
      <w:r w:rsidRPr="00A35615">
        <w:rPr>
          <w:rFonts w:cs="Times New Roman"/>
          <w:color w:val="auto"/>
          <w:sz w:val="26"/>
          <w:szCs w:val="26"/>
        </w:rPr>
        <w:t>ẵ</w:t>
      </w:r>
      <w:r w:rsidRPr="00A35615">
        <w:rPr>
          <w:rFonts w:cs="Times New Roman"/>
          <w:color w:val="auto"/>
          <w:sz w:val="26"/>
          <w:szCs w:val="26"/>
        </w:rPr>
        <w:t>n sàng cung c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p cho các mô hình AI/Machine Learning ti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p theo.</w:t>
      </w:r>
    </w:p>
    <w:p w14:paraId="7BF2671F" w14:textId="77777777" w:rsidR="00CB4684" w:rsidRPr="00A35615" w:rsidRDefault="00A35615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t>4. K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T QU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TH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Ự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C NGHI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M VÀ TR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Ự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C QUAN HÓA</w:t>
      </w:r>
    </w:p>
    <w:p w14:paraId="1D6B0D78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nghi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m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ti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hành trên môi trư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mô ph</w:t>
      </w:r>
      <w:r w:rsidRPr="00A35615">
        <w:rPr>
          <w:rFonts w:cs="Times New Roman"/>
          <w:color w:val="auto"/>
          <w:sz w:val="26"/>
          <w:szCs w:val="26"/>
        </w:rPr>
        <w:t>ỏ</w:t>
      </w:r>
      <w:r w:rsidRPr="00A35615">
        <w:rPr>
          <w:rFonts w:cs="Times New Roman"/>
          <w:color w:val="auto"/>
          <w:sz w:val="26"/>
          <w:szCs w:val="26"/>
        </w:rPr>
        <w:t>ng Wokwi và k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ch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 xml:space="preserve">n Virtual </w:t>
      </w:r>
      <w:r w:rsidRPr="00A35615">
        <w:rPr>
          <w:rFonts w:cs="Times New Roman"/>
          <w:color w:val="auto"/>
          <w:sz w:val="26"/>
          <w:szCs w:val="26"/>
        </w:rPr>
        <w:t>Sensor.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phát đã phát liên t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chu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các đi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m b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và m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mát đư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c ch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 xml:space="preserve">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ng bơm vào đ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 xml:space="preserve"> ki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m tra h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ng.</w:t>
      </w:r>
    </w:p>
    <w:p w14:paraId="2EF07C27" w14:textId="77777777" w:rsidR="00CB4684" w:rsidRPr="00A35615" w:rsidRDefault="00CB4684">
      <w:pPr>
        <w:spacing w:before="120" w:after="40"/>
        <w:jc w:val="center"/>
        <w:rPr>
          <w:rFonts w:cs="Times New Roman"/>
          <w:color w:val="auto"/>
          <w:sz w:val="26"/>
          <w:szCs w:val="26"/>
        </w:rPr>
      </w:pPr>
    </w:p>
    <w:p w14:paraId="5AD7A98D" w14:textId="47C1D601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>
        <w:rPr>
          <w:rFonts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723BC910" wp14:editId="6D2FDAAC">
            <wp:extent cx="6126480" cy="2188210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67B5" w14:textId="77777777" w:rsidR="00CB4684" w:rsidRPr="00A35615" w:rsidRDefault="00A35615">
      <w:pPr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Hình 1: Phân b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Ingestion và bi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u đ</w:t>
      </w:r>
      <w:r w:rsidRPr="00A35615">
        <w:rPr>
          <w:rFonts w:cs="Times New Roman"/>
          <w:color w:val="auto"/>
          <w:sz w:val="26"/>
          <w:szCs w:val="26"/>
        </w:rPr>
        <w:t>ồ</w:t>
      </w:r>
      <w:r w:rsidRPr="00A35615">
        <w:rPr>
          <w:rFonts w:cs="Times New Roman"/>
          <w:color w:val="auto"/>
          <w:sz w:val="26"/>
          <w:szCs w:val="26"/>
        </w:rPr>
        <w:t xml:space="preserve"> Boxplot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End-to-End.</w:t>
      </w:r>
    </w:p>
    <w:p w14:paraId="24E74A4C" w14:textId="77777777" w:rsidR="00CB4684" w:rsidRPr="00A35615" w:rsidRDefault="00CB4684">
      <w:pPr>
        <w:spacing w:before="120" w:after="40"/>
        <w:jc w:val="center"/>
        <w:rPr>
          <w:rFonts w:cs="Times New Roman"/>
          <w:color w:val="auto"/>
          <w:sz w:val="26"/>
          <w:szCs w:val="26"/>
        </w:rPr>
      </w:pPr>
    </w:p>
    <w:p w14:paraId="5819FA48" w14:textId="203D59CF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>
        <w:rPr>
          <w:rFonts w:cs="Times New Roman"/>
          <w:noProof/>
          <w:color w:val="auto"/>
          <w:sz w:val="26"/>
          <w:szCs w:val="26"/>
        </w:rPr>
        <w:drawing>
          <wp:inline distT="0" distB="0" distL="0" distR="0" wp14:anchorId="6CAB0F65" wp14:editId="411E46FA">
            <wp:extent cx="6126480" cy="25527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9097" w14:textId="77777777" w:rsidR="00CB4684" w:rsidRPr="00A35615" w:rsidRDefault="00A35615">
      <w:pPr>
        <w:jc w:val="center"/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Hình 2: Chu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nhi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thô và các đi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m d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phát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b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>i IQR/Z-score.</w:t>
      </w:r>
    </w:p>
    <w:p w14:paraId="58EEFB66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b/>
          <w:color w:val="auto"/>
          <w:sz w:val="26"/>
          <w:szCs w:val="26"/>
        </w:rPr>
        <w:t>B</w:t>
      </w:r>
      <w:r w:rsidRPr="00A35615">
        <w:rPr>
          <w:rFonts w:cs="Times New Roman"/>
          <w:b/>
          <w:color w:val="auto"/>
          <w:sz w:val="26"/>
          <w:szCs w:val="26"/>
        </w:rPr>
        <w:t>ả</w:t>
      </w:r>
      <w:r w:rsidRPr="00A35615">
        <w:rPr>
          <w:rFonts w:cs="Times New Roman"/>
          <w:b/>
          <w:color w:val="auto"/>
          <w:sz w:val="26"/>
          <w:szCs w:val="26"/>
        </w:rPr>
        <w:t>ng 1: Th</w:t>
      </w:r>
      <w:r w:rsidRPr="00A35615">
        <w:rPr>
          <w:rFonts w:cs="Times New Roman"/>
          <w:b/>
          <w:color w:val="auto"/>
          <w:sz w:val="26"/>
          <w:szCs w:val="26"/>
        </w:rPr>
        <w:t>ố</w:t>
      </w:r>
      <w:r w:rsidRPr="00A35615">
        <w:rPr>
          <w:rFonts w:cs="Times New Roman"/>
          <w:b/>
          <w:color w:val="auto"/>
          <w:sz w:val="26"/>
          <w:szCs w:val="26"/>
        </w:rPr>
        <w:t>ng kê hi</w:t>
      </w:r>
      <w:r w:rsidRPr="00A35615">
        <w:rPr>
          <w:rFonts w:cs="Times New Roman"/>
          <w:b/>
          <w:color w:val="auto"/>
          <w:sz w:val="26"/>
          <w:szCs w:val="26"/>
        </w:rPr>
        <w:t>ệ</w:t>
      </w:r>
      <w:r w:rsidRPr="00A35615">
        <w:rPr>
          <w:rFonts w:cs="Times New Roman"/>
          <w:b/>
          <w:color w:val="auto"/>
          <w:sz w:val="26"/>
          <w:szCs w:val="26"/>
        </w:rPr>
        <w:t>u năng thu th</w:t>
      </w:r>
      <w:r w:rsidRPr="00A35615">
        <w:rPr>
          <w:rFonts w:cs="Times New Roman"/>
          <w:b/>
          <w:color w:val="auto"/>
          <w:sz w:val="26"/>
          <w:szCs w:val="26"/>
        </w:rPr>
        <w:t>ậ</w:t>
      </w:r>
      <w:r w:rsidRPr="00A35615">
        <w:rPr>
          <w:rFonts w:cs="Times New Roman"/>
          <w:b/>
          <w:color w:val="auto"/>
          <w:sz w:val="26"/>
          <w:szCs w:val="26"/>
        </w:rPr>
        <w:t>p và đ</w:t>
      </w:r>
      <w:r w:rsidRPr="00A35615">
        <w:rPr>
          <w:rFonts w:cs="Times New Roman"/>
          <w:b/>
          <w:color w:val="auto"/>
          <w:sz w:val="26"/>
          <w:szCs w:val="26"/>
        </w:rPr>
        <w:t>ộ</w:t>
      </w:r>
      <w:r w:rsidRPr="00A35615">
        <w:rPr>
          <w:rFonts w:cs="Times New Roman"/>
          <w:b/>
          <w:color w:val="auto"/>
          <w:sz w:val="26"/>
          <w:szCs w:val="26"/>
        </w:rPr>
        <w:t xml:space="preserve"> tr</w:t>
      </w:r>
      <w:r w:rsidRPr="00A35615">
        <w:rPr>
          <w:rFonts w:cs="Times New Roman"/>
          <w:b/>
          <w:color w:val="auto"/>
          <w:sz w:val="26"/>
          <w:szCs w:val="26"/>
        </w:rPr>
        <w:t>ễ</w:t>
      </w:r>
      <w:r w:rsidRPr="00A35615">
        <w:rPr>
          <w:rFonts w:cs="Times New Roman"/>
          <w:b/>
          <w:color w:val="auto"/>
          <w:sz w:val="26"/>
          <w:szCs w:val="26"/>
        </w:rPr>
        <w:t xml:space="preserve"> h</w:t>
      </w:r>
      <w:r w:rsidRPr="00A35615">
        <w:rPr>
          <w:rFonts w:cs="Times New Roman"/>
          <w:b/>
          <w:color w:val="auto"/>
          <w:sz w:val="26"/>
          <w:szCs w:val="26"/>
        </w:rPr>
        <w:t>ệ</w:t>
      </w:r>
      <w:r w:rsidRPr="00A35615">
        <w:rPr>
          <w:rFonts w:cs="Times New Roman"/>
          <w:b/>
          <w:color w:val="auto"/>
          <w:sz w:val="26"/>
          <w:szCs w:val="26"/>
        </w:rPr>
        <w:t xml:space="preserve"> th</w:t>
      </w:r>
      <w:r w:rsidRPr="00A35615">
        <w:rPr>
          <w:rFonts w:cs="Times New Roman"/>
          <w:b/>
          <w:color w:val="auto"/>
          <w:sz w:val="26"/>
          <w:szCs w:val="26"/>
        </w:rPr>
        <w:t>ố</w:t>
      </w:r>
      <w:r w:rsidRPr="00A35615">
        <w:rPr>
          <w:rFonts w:cs="Times New Roman"/>
          <w:b/>
          <w:color w:val="auto"/>
          <w:sz w:val="26"/>
          <w:szCs w:val="26"/>
        </w:rPr>
        <w:t>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A35615" w:rsidRPr="00A35615" w14:paraId="05C48E12" w14:textId="77777777" w:rsidTr="00A35615">
        <w:trPr>
          <w:jc w:val="center"/>
        </w:trPr>
        <w:tc>
          <w:tcPr>
            <w:tcW w:w="3216" w:type="dxa"/>
            <w:shd w:val="clear" w:color="auto" w:fill="E0E0E0"/>
          </w:tcPr>
          <w:p w14:paraId="632F4C59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ỉ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 s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ố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 đánh giá</w:t>
            </w:r>
          </w:p>
        </w:tc>
        <w:tc>
          <w:tcPr>
            <w:tcW w:w="3216" w:type="dxa"/>
            <w:shd w:val="clear" w:color="auto" w:fill="E0E0E0"/>
          </w:tcPr>
          <w:p w14:paraId="2890D96F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Giá tr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 đo đư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ợ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3216" w:type="dxa"/>
            <w:shd w:val="clear" w:color="auto" w:fill="E0E0E0"/>
          </w:tcPr>
          <w:p w14:paraId="57F24EC4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Đánh giá / Ý nghĩa</w:t>
            </w:r>
          </w:p>
        </w:tc>
      </w:tr>
      <w:tr w:rsidR="00A35615" w:rsidRPr="00A35615" w14:paraId="040F93E3" w14:textId="77777777" w:rsidTr="00A35615">
        <w:trPr>
          <w:jc w:val="center"/>
        </w:trPr>
        <w:tc>
          <w:tcPr>
            <w:tcW w:w="3216" w:type="dxa"/>
          </w:tcPr>
          <w:p w14:paraId="608B0C59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thi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(Min Latency)</w:t>
            </w:r>
          </w:p>
        </w:tc>
        <w:tc>
          <w:tcPr>
            <w:tcW w:w="3216" w:type="dxa"/>
          </w:tcPr>
          <w:p w14:paraId="51659AE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227.03 ms</w:t>
            </w:r>
          </w:p>
        </w:tc>
        <w:tc>
          <w:tcPr>
            <w:tcW w:w="3216" w:type="dxa"/>
          </w:tcPr>
          <w:p w14:paraId="41F58C2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M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ng 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ổ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nh, đư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truy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ề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n MQTT qua Internet đáp 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ứ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t.</w:t>
            </w:r>
          </w:p>
        </w:tc>
      </w:tr>
      <w:tr w:rsidR="00A35615" w:rsidRPr="00A35615" w14:paraId="3A7556F9" w14:textId="77777777" w:rsidTr="00A35615">
        <w:trPr>
          <w:jc w:val="center"/>
        </w:trPr>
        <w:tc>
          <w:tcPr>
            <w:tcW w:w="3216" w:type="dxa"/>
          </w:tcPr>
          <w:p w14:paraId="64A91067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trung 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bình (Mean Latency)</w:t>
            </w:r>
          </w:p>
        </w:tc>
        <w:tc>
          <w:tcPr>
            <w:tcW w:w="3216" w:type="dxa"/>
          </w:tcPr>
          <w:p w14:paraId="44E72E50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279.39 ms</w:t>
            </w:r>
          </w:p>
        </w:tc>
        <w:tc>
          <w:tcPr>
            <w:tcW w:w="3216" w:type="dxa"/>
          </w:tcPr>
          <w:p w14:paraId="73E8864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End-to-End th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qua Broker công c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EMQX.</w:t>
            </w:r>
          </w:p>
        </w:tc>
      </w:tr>
      <w:tr w:rsidR="00A35615" w:rsidRPr="00A35615" w14:paraId="0293AB81" w14:textId="77777777" w:rsidTr="00A35615">
        <w:trPr>
          <w:jc w:val="center"/>
        </w:trPr>
        <w:tc>
          <w:tcPr>
            <w:tcW w:w="3216" w:type="dxa"/>
          </w:tcPr>
          <w:p w14:paraId="42965304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lastRenderedPageBreak/>
              <w:t>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95% m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ẫ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(P95 Latency)</w:t>
            </w:r>
          </w:p>
        </w:tc>
        <w:tc>
          <w:tcPr>
            <w:tcW w:w="3216" w:type="dxa"/>
          </w:tcPr>
          <w:p w14:paraId="1BFBA203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493.11 ms</w:t>
            </w:r>
          </w:p>
        </w:tc>
        <w:tc>
          <w:tcPr>
            <w:tcW w:w="3216" w:type="dxa"/>
          </w:tcPr>
          <w:p w14:paraId="1F83139A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95% các gói tin đư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 ghi vào database trong dư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0.5 giây.</w:t>
            </w:r>
          </w:p>
        </w:tc>
      </w:tr>
      <w:tr w:rsidR="00A35615" w:rsidRPr="00A35615" w14:paraId="4A87B1A5" w14:textId="77777777" w:rsidTr="00A35615">
        <w:trPr>
          <w:jc w:val="center"/>
        </w:trPr>
        <w:tc>
          <w:tcPr>
            <w:tcW w:w="3216" w:type="dxa"/>
          </w:tcPr>
          <w:p w14:paraId="76271BF2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ỉ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kh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ử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trùng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ặ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p (De-duplication)</w:t>
            </w:r>
          </w:p>
        </w:tc>
        <w:tc>
          <w:tcPr>
            <w:tcW w:w="3216" w:type="dxa"/>
          </w:tcPr>
          <w:p w14:paraId="556819F0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100%</w:t>
            </w:r>
          </w:p>
        </w:tc>
        <w:tc>
          <w:tcPr>
            <w:tcW w:w="3216" w:type="dxa"/>
          </w:tcPr>
          <w:p w14:paraId="15B7E2E2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chính xác và lo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ỏ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toàn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các gói tin trùng sequence.</w:t>
            </w:r>
          </w:p>
        </w:tc>
      </w:tr>
      <w:tr w:rsidR="00A35615" w:rsidRPr="00A35615" w14:paraId="4484136A" w14:textId="77777777" w:rsidTr="00A35615">
        <w:trPr>
          <w:jc w:val="center"/>
        </w:trPr>
        <w:tc>
          <w:tcPr>
            <w:tcW w:w="3216" w:type="dxa"/>
          </w:tcPr>
          <w:p w14:paraId="52B6F3F6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ỉ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nén dung lư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sau Resample</w:t>
            </w:r>
          </w:p>
        </w:tc>
        <w:tc>
          <w:tcPr>
            <w:tcW w:w="3216" w:type="dxa"/>
          </w:tcPr>
          <w:p w14:paraId="4FBA0938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80% - 95%</w:t>
            </w:r>
          </w:p>
        </w:tc>
        <w:tc>
          <w:tcPr>
            <w:tcW w:w="3216" w:type="dxa"/>
          </w:tcPr>
          <w:p w14:paraId="2F0095EB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Gi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m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nh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lưu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đáng k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nh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gom m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ẫ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1 phút / 5 phút.</w:t>
            </w:r>
          </w:p>
        </w:tc>
      </w:tr>
    </w:tbl>
    <w:p w14:paraId="19E9A872" w14:textId="77777777" w:rsidR="00CB4684" w:rsidRPr="00A35615" w:rsidRDefault="00A35615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t>5. PHÂN TÍCH Đ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Ộ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TR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Ễ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, BÀI TOÁN LƯU TR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Ữ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VÀ Đ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XU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Ấ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T C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I TI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14:paraId="33EFD636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1. Phân tích nguyên nhân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End-to-End: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ng </w:t>
      </w:r>
      <w:r w:rsidRPr="00A35615">
        <w:rPr>
          <w:rFonts w:cs="Times New Roman"/>
          <w:color w:val="auto"/>
          <w:sz w:val="26"/>
          <w:szCs w:val="26"/>
        </w:rPr>
        <w:t>th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: T_total = T_sensor_read + T_network_upload + T_broker_queue + T_network_download + T_validate_db.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Trong bài toán này,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đ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c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bi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 DHT22 t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 kho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ng 5-10ms;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qua Internet t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public broker chi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m kho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ng 180-220ms; khâu val</w:t>
      </w:r>
      <w:r w:rsidRPr="00A35615">
        <w:rPr>
          <w:rFonts w:cs="Times New Roman"/>
          <w:color w:val="auto"/>
          <w:sz w:val="26"/>
          <w:szCs w:val="26"/>
        </w:rPr>
        <w:t>idate và ghi InfluxDB n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i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n dư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15ms. Như v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y, ph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 l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n</w:t>
      </w:r>
      <w:r w:rsidRPr="00A35615">
        <w:rPr>
          <w:rFonts w:cs="Times New Roman"/>
          <w:color w:val="auto"/>
          <w:sz w:val="26"/>
          <w:szCs w:val="26"/>
        </w:rPr>
        <w:t>ằ</w:t>
      </w:r>
      <w:r w:rsidRPr="00A35615">
        <w:rPr>
          <w:rFonts w:cs="Times New Roman"/>
          <w:color w:val="auto"/>
          <w:sz w:val="26"/>
          <w:szCs w:val="26"/>
        </w:rPr>
        <w:t xml:space="preserve">m 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 xml:space="preserve"> ch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ng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Internet.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br/>
        <w:t>2. Đánh giá bài toán lưu tr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Time-Series vs RDBMS thông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N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u dùng MySQL hay PostgreSQL, m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n ghi sensor t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o ra m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>t dòng kèm ch</w:t>
      </w:r>
      <w:r w:rsidRPr="00A35615">
        <w:rPr>
          <w:rFonts w:cs="Times New Roman"/>
          <w:color w:val="auto"/>
          <w:sz w:val="26"/>
          <w:szCs w:val="26"/>
        </w:rPr>
        <w:t>ỉ</w:t>
      </w:r>
      <w:r w:rsidRPr="00A35615">
        <w:rPr>
          <w:rFonts w:cs="Times New Roman"/>
          <w:color w:val="auto"/>
          <w:sz w:val="26"/>
          <w:szCs w:val="26"/>
        </w:rPr>
        <w:t xml:space="preserve"> m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B-Tree, gâ</w:t>
      </w:r>
      <w:r w:rsidRPr="00A35615">
        <w:rPr>
          <w:rFonts w:cs="Times New Roman"/>
          <w:color w:val="auto"/>
          <w:sz w:val="26"/>
          <w:szCs w:val="26"/>
        </w:rPr>
        <w:t>y phình to dung lư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 xml:space="preserve">ng 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đĩa khi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lên t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hàng tri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m</w:t>
      </w:r>
      <w:r w:rsidRPr="00A35615">
        <w:rPr>
          <w:rFonts w:cs="Times New Roman"/>
          <w:color w:val="auto"/>
          <w:sz w:val="26"/>
          <w:szCs w:val="26"/>
        </w:rPr>
        <w:t>ẫ</w:t>
      </w:r>
      <w:r w:rsidRPr="00A35615">
        <w:rPr>
          <w:rFonts w:cs="Times New Roman"/>
          <w:color w:val="auto"/>
          <w:sz w:val="26"/>
          <w:szCs w:val="26"/>
        </w:rPr>
        <w:t>u và t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>c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ghi gi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d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 theo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InfluxDB 2.x áp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d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ng TSM (Time-Structured Merge Tree)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p các thu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t toán nén chuyên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như Gorilla (cho s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 xml:space="preserve">c float) và Run-length </w:t>
      </w:r>
      <w:r w:rsidRPr="00A35615">
        <w:rPr>
          <w:rFonts w:cs="Times New Roman"/>
          <w:color w:val="auto"/>
          <w:sz w:val="26"/>
          <w:szCs w:val="26"/>
        </w:rPr>
        <w:t>encoding (cho timestamp), giúp gi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m dung lư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ng lưu tr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t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hơn 85% so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RDBMS.</w:t>
      </w:r>
      <w:r w:rsidRPr="00A35615">
        <w:rPr>
          <w:rFonts w:cs="Times New Roman"/>
          <w:color w:val="auto"/>
          <w:sz w:val="26"/>
          <w:szCs w:val="26"/>
        </w:rPr>
        <w:br/>
      </w:r>
      <w:r w:rsidRPr="00A35615">
        <w:rPr>
          <w:rFonts w:cs="Times New Roman"/>
          <w:color w:val="auto"/>
          <w:sz w:val="26"/>
          <w:szCs w:val="26"/>
        </w:rPr>
        <w:br/>
        <w:t>3. Đ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xu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các gi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i pháp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i ti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n: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Áp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Edge Computing: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l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c nhi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>u sơ c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p và nén gói tin ngay trên ESP32 trư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c khi g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>i, ch</w:t>
      </w:r>
      <w:r w:rsidRPr="00A35615">
        <w:rPr>
          <w:rFonts w:cs="Times New Roman"/>
          <w:color w:val="auto"/>
          <w:sz w:val="26"/>
          <w:szCs w:val="26"/>
        </w:rPr>
        <w:t>ỉ</w:t>
      </w:r>
      <w:r w:rsidRPr="00A35615">
        <w:rPr>
          <w:rFonts w:cs="Times New Roman"/>
          <w:color w:val="auto"/>
          <w:sz w:val="26"/>
          <w:szCs w:val="26"/>
        </w:rPr>
        <w:t xml:space="preserve"> g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>i khi có s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 xml:space="preserve"> thay đ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i (Deadband </w:t>
      </w:r>
      <w:r w:rsidRPr="00A35615">
        <w:rPr>
          <w:rFonts w:cs="Times New Roman"/>
          <w:color w:val="auto"/>
          <w:sz w:val="26"/>
          <w:szCs w:val="26"/>
        </w:rPr>
        <w:t>reporting).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B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>o m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t đư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truy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n: Tri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n khai MQTT qua TLS (c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>ng 8883)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h</w:t>
      </w:r>
      <w:r w:rsidRPr="00A35615">
        <w:rPr>
          <w:rFonts w:cs="Times New Roman"/>
          <w:color w:val="auto"/>
          <w:sz w:val="26"/>
          <w:szCs w:val="26"/>
        </w:rPr>
        <w:t>ợ</w:t>
      </w:r>
      <w:r w:rsidRPr="00A35615">
        <w:rPr>
          <w:rFonts w:cs="Times New Roman"/>
          <w:color w:val="auto"/>
          <w:sz w:val="26"/>
          <w:szCs w:val="26"/>
        </w:rPr>
        <w:t>p xác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username/password và ch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ng ch</w:t>
      </w:r>
      <w:r w:rsidRPr="00A35615">
        <w:rPr>
          <w:rFonts w:cs="Times New Roman"/>
          <w:color w:val="auto"/>
          <w:sz w:val="26"/>
          <w:szCs w:val="26"/>
        </w:rPr>
        <w:t>ỉ</w:t>
      </w:r>
      <w:r w:rsidRPr="00A35615">
        <w:rPr>
          <w:rFonts w:cs="Times New Roman"/>
          <w:color w:val="auto"/>
          <w:sz w:val="26"/>
          <w:szCs w:val="26"/>
        </w:rPr>
        <w:t xml:space="preserve"> s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x509.</w:t>
      </w:r>
      <w:r w:rsidRPr="00A35615">
        <w:rPr>
          <w:rFonts w:cs="Times New Roman"/>
          <w:color w:val="auto"/>
          <w:sz w:val="26"/>
          <w:szCs w:val="26"/>
        </w:rPr>
        <w:br/>
        <w:t xml:space="preserve">   - Local MQTT Broker: S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Mosquitto c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b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ngay trên tr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m Gateway đ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 xml:space="preserve"> đưa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m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ng v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m</w:t>
      </w:r>
      <w:r w:rsidRPr="00A35615">
        <w:rPr>
          <w:rFonts w:cs="Times New Roman"/>
          <w:color w:val="auto"/>
          <w:sz w:val="26"/>
          <w:szCs w:val="26"/>
        </w:rPr>
        <w:t>ứ</w:t>
      </w:r>
      <w:r w:rsidRPr="00A35615">
        <w:rPr>
          <w:rFonts w:cs="Times New Roman"/>
          <w:color w:val="auto"/>
          <w:sz w:val="26"/>
          <w:szCs w:val="26"/>
        </w:rPr>
        <w:t>c dư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10ms.</w:t>
      </w:r>
    </w:p>
    <w:p w14:paraId="12F9A352" w14:textId="77777777" w:rsidR="00CB4684" w:rsidRPr="00A35615" w:rsidRDefault="00A35615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t>6. KHÓ KHĂN G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Ặ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P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 xml:space="preserve"> PH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I VÀ BI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N PHÁP GI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I QUY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A35615" w:rsidRPr="00A35615" w14:paraId="49455009" w14:textId="77777777" w:rsidTr="00A35615">
        <w:trPr>
          <w:jc w:val="center"/>
        </w:trPr>
        <w:tc>
          <w:tcPr>
            <w:tcW w:w="4824" w:type="dxa"/>
            <w:shd w:val="clear" w:color="auto" w:fill="E0E0E0"/>
          </w:tcPr>
          <w:p w14:paraId="0DFB4221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Khó khăn / Thách th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ứ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 g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ặ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p ph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i</w:t>
            </w:r>
          </w:p>
        </w:tc>
        <w:tc>
          <w:tcPr>
            <w:tcW w:w="4824" w:type="dxa"/>
            <w:shd w:val="clear" w:color="auto" w:fill="E0E0E0"/>
          </w:tcPr>
          <w:p w14:paraId="7B24AE72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Gi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i pháp x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ử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 xml:space="preserve"> lý và Kh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ắ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 ph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ụ</w:t>
            </w:r>
            <w:r w:rsidRPr="00A35615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</w:tr>
      <w:tr w:rsidR="00A35615" w:rsidRPr="00A35615" w14:paraId="41F8756F" w14:textId="77777777" w:rsidTr="00A35615">
        <w:trPr>
          <w:jc w:val="center"/>
        </w:trPr>
        <w:tc>
          <w:tcPr>
            <w:tcW w:w="4824" w:type="dxa"/>
          </w:tcPr>
          <w:p w14:paraId="031C5698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lastRenderedPageBreak/>
              <w:t>Không có ph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ầ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c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ứ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v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lý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ch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ỗ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thí nghi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m.</w:t>
            </w:r>
          </w:p>
        </w:tc>
        <w:tc>
          <w:tcPr>
            <w:tcW w:w="4824" w:type="dxa"/>
          </w:tcPr>
          <w:p w14:paraId="7132B937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Ứ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d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n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ề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mô ph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ỏ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Wokwi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 quan k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p phát tri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script Python Virtual Sensor thông minh có kh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năng bơm nhi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theo k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ch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th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 t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.</w:t>
            </w:r>
          </w:p>
        </w:tc>
      </w:tr>
      <w:tr w:rsidR="00A35615" w:rsidRPr="00A35615" w14:paraId="7F23962E" w14:textId="77777777" w:rsidTr="00A35615">
        <w:trPr>
          <w:jc w:val="center"/>
        </w:trPr>
        <w:tc>
          <w:tcPr>
            <w:tcW w:w="4824" w:type="dxa"/>
          </w:tcPr>
          <w:p w14:paraId="73BDF6DE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D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c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m bi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khuy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thi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u (NaN) và v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ọ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(outliers) làm sai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ch th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kê.</w:t>
            </w:r>
          </w:p>
        </w:tc>
        <w:tc>
          <w:tcPr>
            <w:tcW w:w="4824" w:type="dxa"/>
          </w:tcPr>
          <w:p w14:paraId="59B490CB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Thi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k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thu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toán k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p IQR và Z-score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chính xác các đi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m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t bi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n, dùng Rolling Median làm m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 thay vì xóa dòng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gi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ngu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yên chu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ỗ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th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gian.</w:t>
            </w:r>
          </w:p>
        </w:tc>
      </w:tr>
      <w:tr w:rsidR="00A35615" w:rsidRPr="00A35615" w14:paraId="0BC698E6" w14:textId="77777777" w:rsidTr="00A35615">
        <w:trPr>
          <w:jc w:val="center"/>
        </w:trPr>
        <w:tc>
          <w:tcPr>
            <w:tcW w:w="4824" w:type="dxa"/>
          </w:tcPr>
          <w:p w14:paraId="13456C22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Gói tin g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ử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qua Internet có lúc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tr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ễ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ho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ặ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 g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ử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ặ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p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i (Duplicate packet).</w:t>
            </w:r>
          </w:p>
        </w:tc>
        <w:tc>
          <w:tcPr>
            <w:tcW w:w="4824" w:type="dxa"/>
          </w:tcPr>
          <w:p w14:paraId="69520CEC" w14:textId="77777777" w:rsidR="00CB4684" w:rsidRPr="00A35615" w:rsidRDefault="00A35615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A35615">
              <w:rPr>
                <w:rFonts w:cs="Times New Roman"/>
                <w:color w:val="auto"/>
                <w:sz w:val="26"/>
                <w:szCs w:val="26"/>
              </w:rPr>
              <w:t>Xây d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ng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m De-duplication Cache trên InfluxDB Collector, d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a vào device_id, sequence và timestamp đ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ọ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c b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ỏ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 xml:space="preserve"> gói tin l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ặ</w:t>
            </w:r>
            <w:r w:rsidRPr="00A35615">
              <w:rPr>
                <w:rFonts w:cs="Times New Roman"/>
                <w:color w:val="auto"/>
                <w:sz w:val="26"/>
                <w:szCs w:val="26"/>
              </w:rPr>
              <w:t>p 100%.</w:t>
            </w:r>
          </w:p>
        </w:tc>
      </w:tr>
    </w:tbl>
    <w:p w14:paraId="5CE456E4" w14:textId="77777777" w:rsidR="00CB4684" w:rsidRPr="00A35615" w:rsidRDefault="00A35615">
      <w:pPr>
        <w:pStyle w:val="Heading1"/>
        <w:spacing w:before="240" w:after="120"/>
        <w:rPr>
          <w:rFonts w:ascii="Times New Roman" w:hAnsi="Times New Roman" w:cs="Times New Roman"/>
          <w:color w:val="auto"/>
          <w:sz w:val="26"/>
          <w:szCs w:val="26"/>
        </w:rPr>
      </w:pPr>
      <w:r w:rsidRPr="00A35615">
        <w:rPr>
          <w:rFonts w:ascii="Times New Roman" w:hAnsi="Times New Roman" w:cs="Times New Roman"/>
          <w:color w:val="auto"/>
          <w:sz w:val="26"/>
          <w:szCs w:val="26"/>
        </w:rPr>
        <w:t>7. K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T LU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N VÀ ĐÁNH GIÁ CH</w:t>
      </w:r>
      <w:r w:rsidRPr="00A35615">
        <w:rPr>
          <w:rFonts w:ascii="Times New Roman" w:hAnsi="Times New Roman" w:cs="Times New Roman"/>
          <w:color w:val="auto"/>
          <w:sz w:val="26"/>
          <w:szCs w:val="26"/>
        </w:rPr>
        <w:t>UNG</w:t>
      </w:r>
    </w:p>
    <w:p w14:paraId="3EE65087" w14:textId="77777777" w:rsidR="00CB4684" w:rsidRPr="00A35615" w:rsidRDefault="00A35615">
      <w:pPr>
        <w:rPr>
          <w:rFonts w:cs="Times New Roman"/>
          <w:color w:val="auto"/>
          <w:sz w:val="26"/>
          <w:szCs w:val="26"/>
        </w:rPr>
      </w:pPr>
      <w:r w:rsidRPr="00A35615">
        <w:rPr>
          <w:rFonts w:cs="Times New Roman"/>
          <w:color w:val="auto"/>
          <w:sz w:val="26"/>
          <w:szCs w:val="26"/>
        </w:rPr>
        <w:t>Bài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hành s</w:t>
      </w:r>
      <w:r w:rsidRPr="00A35615">
        <w:rPr>
          <w:rFonts w:cs="Times New Roman"/>
          <w:color w:val="auto"/>
          <w:sz w:val="26"/>
          <w:szCs w:val="26"/>
        </w:rPr>
        <w:t>ố</w:t>
      </w:r>
      <w:r w:rsidRPr="00A35615">
        <w:rPr>
          <w:rFonts w:cs="Times New Roman"/>
          <w:color w:val="auto"/>
          <w:sz w:val="26"/>
          <w:szCs w:val="26"/>
        </w:rPr>
        <w:t xml:space="preserve"> 2 đã hoàn thành toàn di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100% các m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c tiêu đ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ra trong đ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 xml:space="preserve"> cương h</w:t>
      </w:r>
      <w:r w:rsidRPr="00A35615">
        <w:rPr>
          <w:rFonts w:cs="Times New Roman"/>
          <w:color w:val="auto"/>
          <w:sz w:val="26"/>
          <w:szCs w:val="26"/>
        </w:rPr>
        <w:t>ọ</w:t>
      </w:r>
      <w:r w:rsidRPr="00A35615">
        <w:rPr>
          <w:rFonts w:cs="Times New Roman"/>
          <w:color w:val="auto"/>
          <w:sz w:val="26"/>
          <w:szCs w:val="26"/>
        </w:rPr>
        <w:t>c ph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n:</w:t>
      </w:r>
      <w:r w:rsidRPr="00A35615">
        <w:rPr>
          <w:rFonts w:cs="Times New Roman"/>
          <w:color w:val="auto"/>
          <w:sz w:val="26"/>
          <w:szCs w:val="26"/>
        </w:rPr>
        <w:br/>
        <w:t>• Xây d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ng thành công pipeline thu th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p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th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 xml:space="preserve">c 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>n đ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>nh qua MQTT Broker.</w:t>
      </w:r>
      <w:r w:rsidRPr="00A35615">
        <w:rPr>
          <w:rFonts w:cs="Times New Roman"/>
          <w:color w:val="auto"/>
          <w:sz w:val="26"/>
          <w:szCs w:val="26"/>
        </w:rPr>
        <w:br/>
        <w:t>• Tri</w:t>
      </w:r>
      <w:r w:rsidRPr="00A35615">
        <w:rPr>
          <w:rFonts w:cs="Times New Roman"/>
          <w:color w:val="auto"/>
          <w:sz w:val="26"/>
          <w:szCs w:val="26"/>
        </w:rPr>
        <w:t>ể</w:t>
      </w:r>
      <w:r w:rsidRPr="00A35615">
        <w:rPr>
          <w:rFonts w:cs="Times New Roman"/>
          <w:color w:val="auto"/>
          <w:sz w:val="26"/>
          <w:szCs w:val="26"/>
        </w:rPr>
        <w:t>n khai cơ s</w:t>
      </w:r>
      <w:r w:rsidRPr="00A35615">
        <w:rPr>
          <w:rFonts w:cs="Times New Roman"/>
          <w:color w:val="auto"/>
          <w:sz w:val="26"/>
          <w:szCs w:val="26"/>
        </w:rPr>
        <w:t>ở</w:t>
      </w:r>
      <w:r w:rsidRPr="00A35615">
        <w:rPr>
          <w:rFonts w:cs="Times New Roman"/>
          <w:color w:val="auto"/>
          <w:sz w:val="26"/>
          <w:szCs w:val="26"/>
        </w:rPr>
        <w:t xml:space="preserve">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chu</w:t>
      </w:r>
      <w:r w:rsidRPr="00A35615">
        <w:rPr>
          <w:rFonts w:cs="Times New Roman"/>
          <w:color w:val="auto"/>
          <w:sz w:val="26"/>
          <w:szCs w:val="26"/>
        </w:rPr>
        <w:t>ỗ</w:t>
      </w:r>
      <w:r w:rsidRPr="00A35615">
        <w:rPr>
          <w:rFonts w:cs="Times New Roman"/>
          <w:color w:val="auto"/>
          <w:sz w:val="26"/>
          <w:szCs w:val="26"/>
        </w:rPr>
        <w:t>i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 InfluxDB 2.7 v</w:t>
      </w:r>
      <w:r w:rsidRPr="00A35615">
        <w:rPr>
          <w:rFonts w:cs="Times New Roman"/>
          <w:color w:val="auto"/>
          <w:sz w:val="26"/>
          <w:szCs w:val="26"/>
        </w:rPr>
        <w:t>ớ</w:t>
      </w:r>
      <w:r w:rsidRPr="00A35615">
        <w:rPr>
          <w:rFonts w:cs="Times New Roman"/>
          <w:color w:val="auto"/>
          <w:sz w:val="26"/>
          <w:szCs w:val="26"/>
        </w:rPr>
        <w:t>i thi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 k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 xml:space="preserve"> Sch</w:t>
      </w:r>
      <w:r w:rsidRPr="00A35615">
        <w:rPr>
          <w:rFonts w:cs="Times New Roman"/>
          <w:color w:val="auto"/>
          <w:sz w:val="26"/>
          <w:szCs w:val="26"/>
        </w:rPr>
        <w:t>ema và Retention Policy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m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c.</w:t>
      </w:r>
      <w:r w:rsidRPr="00A35615">
        <w:rPr>
          <w:rFonts w:cs="Times New Roman"/>
          <w:color w:val="auto"/>
          <w:sz w:val="26"/>
          <w:szCs w:val="26"/>
        </w:rPr>
        <w:br/>
        <w:t>• Áp d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>ng đ</w:t>
      </w:r>
      <w:r w:rsidRPr="00A35615">
        <w:rPr>
          <w:rFonts w:cs="Times New Roman"/>
          <w:color w:val="auto"/>
          <w:sz w:val="26"/>
          <w:szCs w:val="26"/>
        </w:rPr>
        <w:t>ầ</w:t>
      </w:r>
      <w:r w:rsidRPr="00A35615">
        <w:rPr>
          <w:rFonts w:cs="Times New Roman"/>
          <w:color w:val="auto"/>
          <w:sz w:val="26"/>
          <w:szCs w:val="26"/>
        </w:rPr>
        <w:t>y đ</w:t>
      </w:r>
      <w:r w:rsidRPr="00A35615">
        <w:rPr>
          <w:rFonts w:cs="Times New Roman"/>
          <w:color w:val="auto"/>
          <w:sz w:val="26"/>
          <w:szCs w:val="26"/>
        </w:rPr>
        <w:t>ủ</w:t>
      </w:r>
      <w:r w:rsidRPr="00A35615">
        <w:rPr>
          <w:rFonts w:cs="Times New Roman"/>
          <w:color w:val="auto"/>
          <w:sz w:val="26"/>
          <w:szCs w:val="26"/>
        </w:rPr>
        <w:t xml:space="preserve"> và chính xác các k</w:t>
      </w:r>
      <w:r w:rsidRPr="00A35615">
        <w:rPr>
          <w:rFonts w:cs="Times New Roman"/>
          <w:color w:val="auto"/>
          <w:sz w:val="26"/>
          <w:szCs w:val="26"/>
        </w:rPr>
        <w:t>ỹ</w:t>
      </w:r>
      <w:r w:rsidRPr="00A35615">
        <w:rPr>
          <w:rFonts w:cs="Times New Roman"/>
          <w:color w:val="auto"/>
          <w:sz w:val="26"/>
          <w:szCs w:val="26"/>
        </w:rPr>
        <w:t xml:space="preserve"> thu</w:t>
      </w:r>
      <w:r w:rsidRPr="00A35615">
        <w:rPr>
          <w:rFonts w:cs="Times New Roman"/>
          <w:color w:val="auto"/>
          <w:sz w:val="26"/>
          <w:szCs w:val="26"/>
        </w:rPr>
        <w:t>ậ</w:t>
      </w:r>
      <w:r w:rsidRPr="00A35615">
        <w:rPr>
          <w:rFonts w:cs="Times New Roman"/>
          <w:color w:val="auto"/>
          <w:sz w:val="26"/>
          <w:szCs w:val="26"/>
        </w:rPr>
        <w:t>t ti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x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 xml:space="preserve"> lý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u: đi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n khuy</w:t>
      </w:r>
      <w:r w:rsidRPr="00A35615">
        <w:rPr>
          <w:rFonts w:cs="Times New Roman"/>
          <w:color w:val="auto"/>
          <w:sz w:val="26"/>
          <w:szCs w:val="26"/>
        </w:rPr>
        <w:t>ế</w:t>
      </w:r>
      <w:r w:rsidRPr="00A35615">
        <w:rPr>
          <w:rFonts w:cs="Times New Roman"/>
          <w:color w:val="auto"/>
          <w:sz w:val="26"/>
          <w:szCs w:val="26"/>
        </w:rPr>
        <w:t>t, phát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n d</w:t>
      </w:r>
      <w:r w:rsidRPr="00A35615">
        <w:rPr>
          <w:rFonts w:cs="Times New Roman"/>
          <w:color w:val="auto"/>
          <w:sz w:val="26"/>
          <w:szCs w:val="26"/>
        </w:rPr>
        <w:t>ị</w:t>
      </w:r>
      <w:r w:rsidRPr="00A35615">
        <w:rPr>
          <w:rFonts w:cs="Times New Roman"/>
          <w:color w:val="auto"/>
          <w:sz w:val="26"/>
          <w:szCs w:val="26"/>
        </w:rPr>
        <w:t xml:space="preserve"> thư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ng b</w:t>
      </w:r>
      <w:r w:rsidRPr="00A35615">
        <w:rPr>
          <w:rFonts w:cs="Times New Roman"/>
          <w:color w:val="auto"/>
          <w:sz w:val="26"/>
          <w:szCs w:val="26"/>
        </w:rPr>
        <w:t>ằ</w:t>
      </w:r>
      <w:r w:rsidRPr="00A35615">
        <w:rPr>
          <w:rFonts w:cs="Times New Roman"/>
          <w:color w:val="auto"/>
          <w:sz w:val="26"/>
          <w:szCs w:val="26"/>
        </w:rPr>
        <w:t>ng c</w:t>
      </w:r>
      <w:r w:rsidRPr="00A35615">
        <w:rPr>
          <w:rFonts w:cs="Times New Roman"/>
          <w:color w:val="auto"/>
          <w:sz w:val="26"/>
          <w:szCs w:val="26"/>
        </w:rPr>
        <w:t>ả</w:t>
      </w:r>
      <w:r w:rsidRPr="00A35615">
        <w:rPr>
          <w:rFonts w:cs="Times New Roman"/>
          <w:color w:val="auto"/>
          <w:sz w:val="26"/>
          <w:szCs w:val="26"/>
        </w:rPr>
        <w:t xml:space="preserve"> IQR và Z-score, resampling theo c</w:t>
      </w:r>
      <w:r w:rsidRPr="00A35615">
        <w:rPr>
          <w:rFonts w:cs="Times New Roman"/>
          <w:color w:val="auto"/>
          <w:sz w:val="26"/>
          <w:szCs w:val="26"/>
        </w:rPr>
        <w:t>ử</w:t>
      </w:r>
      <w:r w:rsidRPr="00A35615">
        <w:rPr>
          <w:rFonts w:cs="Times New Roman"/>
          <w:color w:val="auto"/>
          <w:sz w:val="26"/>
          <w:szCs w:val="26"/>
        </w:rPr>
        <w:t>a s</w:t>
      </w:r>
      <w:r w:rsidRPr="00A35615">
        <w:rPr>
          <w:rFonts w:cs="Times New Roman"/>
          <w:color w:val="auto"/>
          <w:sz w:val="26"/>
          <w:szCs w:val="26"/>
        </w:rPr>
        <w:t>ổ</w:t>
      </w:r>
      <w:r w:rsidRPr="00A35615">
        <w:rPr>
          <w:rFonts w:cs="Times New Roman"/>
          <w:color w:val="auto"/>
          <w:sz w:val="26"/>
          <w:szCs w:val="26"/>
        </w:rPr>
        <w:t xml:space="preserve"> th</w:t>
      </w:r>
      <w:r w:rsidRPr="00A35615">
        <w:rPr>
          <w:rFonts w:cs="Times New Roman"/>
          <w:color w:val="auto"/>
          <w:sz w:val="26"/>
          <w:szCs w:val="26"/>
        </w:rPr>
        <w:t>ờ</w:t>
      </w:r>
      <w:r w:rsidRPr="00A35615">
        <w:rPr>
          <w:rFonts w:cs="Times New Roman"/>
          <w:color w:val="auto"/>
          <w:sz w:val="26"/>
          <w:szCs w:val="26"/>
        </w:rPr>
        <w:t>i gian, trích xu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t đ</w:t>
      </w:r>
      <w:r w:rsidRPr="00A35615">
        <w:rPr>
          <w:rFonts w:cs="Times New Roman"/>
          <w:color w:val="auto"/>
          <w:sz w:val="26"/>
          <w:szCs w:val="26"/>
        </w:rPr>
        <w:t>ặ</w:t>
      </w:r>
      <w:r w:rsidRPr="00A35615">
        <w:rPr>
          <w:rFonts w:cs="Times New Roman"/>
          <w:color w:val="auto"/>
          <w:sz w:val="26"/>
          <w:szCs w:val="26"/>
        </w:rPr>
        <w:t>c trưng và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hóa Min-Max.</w:t>
      </w:r>
      <w:r w:rsidRPr="00A35615">
        <w:rPr>
          <w:rFonts w:cs="Times New Roman"/>
          <w:color w:val="auto"/>
          <w:sz w:val="26"/>
          <w:szCs w:val="26"/>
        </w:rPr>
        <w:br/>
        <w:t>• Xây d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ng dashboard Str</w:t>
      </w:r>
      <w:r w:rsidRPr="00A35615">
        <w:rPr>
          <w:rFonts w:cs="Times New Roman"/>
          <w:color w:val="auto"/>
          <w:sz w:val="26"/>
          <w:szCs w:val="26"/>
        </w:rPr>
        <w:t>eamlit giám sát tr</w:t>
      </w:r>
      <w:r w:rsidRPr="00A35615">
        <w:rPr>
          <w:rFonts w:cs="Times New Roman"/>
          <w:color w:val="auto"/>
          <w:sz w:val="26"/>
          <w:szCs w:val="26"/>
        </w:rPr>
        <w:t>ự</w:t>
      </w:r>
      <w:r w:rsidRPr="00A35615">
        <w:rPr>
          <w:rFonts w:cs="Times New Roman"/>
          <w:color w:val="auto"/>
          <w:sz w:val="26"/>
          <w:szCs w:val="26"/>
        </w:rPr>
        <w:t>c quan, so sánh đa chi</w:t>
      </w:r>
      <w:r w:rsidRPr="00A35615">
        <w:rPr>
          <w:rFonts w:cs="Times New Roman"/>
          <w:color w:val="auto"/>
          <w:sz w:val="26"/>
          <w:szCs w:val="26"/>
        </w:rPr>
        <w:t>ề</w:t>
      </w:r>
      <w:r w:rsidRPr="00A35615">
        <w:rPr>
          <w:rFonts w:cs="Times New Roman"/>
          <w:color w:val="auto"/>
          <w:sz w:val="26"/>
          <w:szCs w:val="26"/>
        </w:rPr>
        <w:t>u gi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>a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thô và d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li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s</w:t>
      </w:r>
      <w:r w:rsidRPr="00A35615">
        <w:rPr>
          <w:rFonts w:cs="Times New Roman"/>
          <w:color w:val="auto"/>
          <w:sz w:val="26"/>
          <w:szCs w:val="26"/>
        </w:rPr>
        <w:t>ạ</w:t>
      </w:r>
      <w:r w:rsidRPr="00A35615">
        <w:rPr>
          <w:rFonts w:cs="Times New Roman"/>
          <w:color w:val="auto"/>
          <w:sz w:val="26"/>
          <w:szCs w:val="26"/>
        </w:rPr>
        <w:t>ch, cung c</w:t>
      </w:r>
      <w:r w:rsidRPr="00A35615">
        <w:rPr>
          <w:rFonts w:cs="Times New Roman"/>
          <w:color w:val="auto"/>
          <w:sz w:val="26"/>
          <w:szCs w:val="26"/>
        </w:rPr>
        <w:t>ấ</w:t>
      </w:r>
      <w:r w:rsidRPr="00A35615">
        <w:rPr>
          <w:rFonts w:cs="Times New Roman"/>
          <w:color w:val="auto"/>
          <w:sz w:val="26"/>
          <w:szCs w:val="26"/>
        </w:rPr>
        <w:t>p công c</w:t>
      </w:r>
      <w:r w:rsidRPr="00A35615">
        <w:rPr>
          <w:rFonts w:cs="Times New Roman"/>
          <w:color w:val="auto"/>
          <w:sz w:val="26"/>
          <w:szCs w:val="26"/>
        </w:rPr>
        <w:t>ụ</w:t>
      </w:r>
      <w:r w:rsidRPr="00A35615">
        <w:rPr>
          <w:rFonts w:cs="Times New Roman"/>
          <w:color w:val="auto"/>
          <w:sz w:val="26"/>
          <w:szCs w:val="26"/>
        </w:rPr>
        <w:t xml:space="preserve"> phân tích đ</w:t>
      </w:r>
      <w:r w:rsidRPr="00A35615">
        <w:rPr>
          <w:rFonts w:cs="Times New Roman"/>
          <w:color w:val="auto"/>
          <w:sz w:val="26"/>
          <w:szCs w:val="26"/>
        </w:rPr>
        <w:t>ộ</w:t>
      </w:r>
      <w:r w:rsidRPr="00A35615">
        <w:rPr>
          <w:rFonts w:cs="Times New Roman"/>
          <w:color w:val="auto"/>
          <w:sz w:val="26"/>
          <w:szCs w:val="26"/>
        </w:rPr>
        <w:t xml:space="preserve"> tr</w:t>
      </w:r>
      <w:r w:rsidRPr="00A35615">
        <w:rPr>
          <w:rFonts w:cs="Times New Roman"/>
          <w:color w:val="auto"/>
          <w:sz w:val="26"/>
          <w:szCs w:val="26"/>
        </w:rPr>
        <w:t>ễ</w:t>
      </w:r>
      <w:r w:rsidRPr="00A35615">
        <w:rPr>
          <w:rFonts w:cs="Times New Roman"/>
          <w:color w:val="auto"/>
          <w:sz w:val="26"/>
          <w:szCs w:val="26"/>
        </w:rPr>
        <w:t xml:space="preserve"> và đánh giá 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u năng lưu tr</w:t>
      </w:r>
      <w:r w:rsidRPr="00A35615">
        <w:rPr>
          <w:rFonts w:cs="Times New Roman"/>
          <w:color w:val="auto"/>
          <w:sz w:val="26"/>
          <w:szCs w:val="26"/>
        </w:rPr>
        <w:t>ữ</w:t>
      </w:r>
      <w:r w:rsidRPr="00A35615">
        <w:rPr>
          <w:rFonts w:cs="Times New Roman"/>
          <w:color w:val="auto"/>
          <w:sz w:val="26"/>
          <w:szCs w:val="26"/>
        </w:rPr>
        <w:t xml:space="preserve"> theo chu</w:t>
      </w:r>
      <w:r w:rsidRPr="00A35615">
        <w:rPr>
          <w:rFonts w:cs="Times New Roman"/>
          <w:color w:val="auto"/>
          <w:sz w:val="26"/>
          <w:szCs w:val="26"/>
        </w:rPr>
        <w:t>ẩ</w:t>
      </w:r>
      <w:r w:rsidRPr="00A35615">
        <w:rPr>
          <w:rFonts w:cs="Times New Roman"/>
          <w:color w:val="auto"/>
          <w:sz w:val="26"/>
          <w:szCs w:val="26"/>
        </w:rPr>
        <w:t>n công nghi</w:t>
      </w:r>
      <w:r w:rsidRPr="00A35615">
        <w:rPr>
          <w:rFonts w:cs="Times New Roman"/>
          <w:color w:val="auto"/>
          <w:sz w:val="26"/>
          <w:szCs w:val="26"/>
        </w:rPr>
        <w:t>ệ</w:t>
      </w:r>
      <w:r w:rsidRPr="00A35615">
        <w:rPr>
          <w:rFonts w:cs="Times New Roman"/>
          <w:color w:val="auto"/>
          <w:sz w:val="26"/>
          <w:szCs w:val="26"/>
        </w:rPr>
        <w:t>p.</w:t>
      </w:r>
    </w:p>
    <w:sectPr w:rsidR="00CB4684" w:rsidRPr="00A35615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5615"/>
    <w:rsid w:val="00AA1D8D"/>
    <w:rsid w:val="00B47730"/>
    <w:rsid w:val="00CB0664"/>
    <w:rsid w:val="00CB46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50E1EF"/>
  <w14:defaultImageDpi w14:val="300"/>
  <w15:docId w15:val="{E5A1EAB9-EF52-4B03-8046-0296DFA5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camly bui</cp:lastModifiedBy>
  <cp:revision>2</cp:revision>
  <dcterms:created xsi:type="dcterms:W3CDTF">2013-12-23T23:15:00Z</dcterms:created>
  <dcterms:modified xsi:type="dcterms:W3CDTF">2026-10-11T07:03:00Z</dcterms:modified>
  <cp:category/>
</cp:coreProperties>
</file>